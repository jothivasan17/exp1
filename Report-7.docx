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2ED4D69" w14:textId="035E09EA" w:rsidR="00253294" w:rsidRPr="00513713" w:rsidRDefault="0032007C" w:rsidP="00DE7733">
      <w:pPr>
        <w:ind w:left="-284"/>
        <w:rPr>
          <w:rFonts w:ascii="Times New Roman" w:hAnsi="Times New Roman" w:cs="Times New Roman"/>
          <w:b/>
        </w:rPr>
      </w:pPr>
      <w:r w:rsidRPr="00513713">
        <w:rPr>
          <w:rFonts w:ascii="Times New Roman" w:hAnsi="Times New Roman" w:cs="Times New Roman"/>
          <w:noProof/>
        </w:rPr>
        <w:drawing>
          <wp:inline distT="0" distB="0" distL="0" distR="0" wp14:anchorId="0351D4B2" wp14:editId="620E10B5">
            <wp:extent cx="6344816" cy="1079500"/>
            <wp:effectExtent l="0" t="0" r="0" b="6350"/>
            <wp:docPr id="112197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0670" cy="1080496"/>
                    </a:xfrm>
                    <a:prstGeom prst="rect">
                      <a:avLst/>
                    </a:prstGeom>
                    <a:noFill/>
                    <a:ln>
                      <a:noFill/>
                    </a:ln>
                  </pic:spPr>
                </pic:pic>
              </a:graphicData>
            </a:graphic>
          </wp:inline>
        </w:drawing>
      </w:r>
    </w:p>
    <w:p w14:paraId="59A6F2AF" w14:textId="15E73606" w:rsidR="007E10D0" w:rsidRPr="00513713" w:rsidRDefault="00513713" w:rsidP="0038262F">
      <w:pPr>
        <w:jc w:val="center"/>
        <w:rPr>
          <w:rFonts w:ascii="Times New Roman" w:hAnsi="Times New Roman" w:cs="Times New Roman"/>
          <w:b/>
        </w:rPr>
      </w:pPr>
      <w:r w:rsidRPr="00513713">
        <w:rPr>
          <w:rFonts w:ascii="Times New Roman" w:hAnsi="Times New Roman" w:cs="Times New Roman"/>
        </w:rPr>
        <w:br/>
      </w:r>
      <w:r w:rsidR="006F0779" w:rsidRPr="00513713">
        <w:rPr>
          <w:rFonts w:ascii="Times New Roman" w:hAnsi="Times New Roman" w:cs="Times New Roman"/>
          <w:b/>
          <w:sz w:val="36"/>
          <w:szCs w:val="24"/>
        </w:rPr>
        <w:t xml:space="preserve">MINI </w:t>
      </w:r>
      <w:r w:rsidR="004A4797" w:rsidRPr="00513713">
        <w:rPr>
          <w:rFonts w:ascii="Times New Roman" w:hAnsi="Times New Roman" w:cs="Times New Roman"/>
          <w:b/>
          <w:sz w:val="36"/>
          <w:szCs w:val="24"/>
        </w:rPr>
        <w:t>PROJECT:</w:t>
      </w:r>
      <w:r w:rsidR="006F0779" w:rsidRPr="00513713">
        <w:rPr>
          <w:rFonts w:ascii="Times New Roman" w:hAnsi="Times New Roman" w:cs="Times New Roman"/>
          <w:b/>
          <w:sz w:val="36"/>
          <w:szCs w:val="24"/>
        </w:rPr>
        <w:t xml:space="preserve"> </w:t>
      </w:r>
      <w:r w:rsidRPr="00513713">
        <w:rPr>
          <w:rFonts w:ascii="Times New Roman" w:hAnsi="Times New Roman" w:cs="Times New Roman"/>
          <w:b/>
          <w:sz w:val="36"/>
          <w:szCs w:val="24"/>
        </w:rPr>
        <w:t xml:space="preserve">IDEA LAB II </w:t>
      </w:r>
      <w:r w:rsidR="006F0779" w:rsidRPr="00513713">
        <w:rPr>
          <w:rFonts w:ascii="Times New Roman" w:hAnsi="Times New Roman" w:cs="Times New Roman"/>
          <w:b/>
          <w:sz w:val="36"/>
          <w:szCs w:val="24"/>
        </w:rPr>
        <w:t>-</w:t>
      </w:r>
      <w:r w:rsidRPr="00513713">
        <w:rPr>
          <w:rFonts w:ascii="Times New Roman" w:hAnsi="Times New Roman" w:cs="Times New Roman"/>
          <w:b/>
          <w:sz w:val="36"/>
          <w:szCs w:val="24"/>
        </w:rPr>
        <w:t xml:space="preserve"> PROJECT REPORT</w:t>
      </w:r>
    </w:p>
    <w:p w14:paraId="74B8F757" w14:textId="460F3F0E" w:rsidR="007E10D0" w:rsidRPr="00513713" w:rsidRDefault="007E10D0" w:rsidP="00F52EF4">
      <w:pPr>
        <w:jc w:val="both"/>
        <w:rPr>
          <w:rFonts w:ascii="Times New Roman" w:hAnsi="Times New Roman" w:cs="Times New Roman"/>
        </w:rPr>
      </w:pPr>
    </w:p>
    <w:p w14:paraId="4DF94608" w14:textId="509973EB"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Student Name</w:t>
      </w:r>
      <w:r w:rsidR="0082473F" w:rsidRPr="00513713">
        <w:rPr>
          <w:rFonts w:ascii="Times New Roman" w:hAnsi="Times New Roman" w:cs="Times New Roman"/>
          <w:sz w:val="28"/>
          <w:szCs w:val="28"/>
        </w:rPr>
        <w:tab/>
      </w:r>
      <w:r w:rsidR="0082473F" w:rsidRPr="00513713">
        <w:rPr>
          <w:rFonts w:ascii="Times New Roman" w:hAnsi="Times New Roman" w:cs="Times New Roman"/>
          <w:sz w:val="28"/>
          <w:szCs w:val="28"/>
        </w:rPr>
        <w:tab/>
      </w:r>
      <w:r w:rsidRPr="00513713">
        <w:rPr>
          <w:rFonts w:ascii="Times New Roman" w:hAnsi="Times New Roman" w:cs="Times New Roman"/>
          <w:sz w:val="28"/>
          <w:szCs w:val="28"/>
        </w:rPr>
        <w:t xml:space="preserve">: </w:t>
      </w:r>
      <w:r w:rsidR="00662C05">
        <w:rPr>
          <w:rFonts w:ascii="Times New Roman" w:hAnsi="Times New Roman" w:cs="Times New Roman"/>
          <w:sz w:val="28"/>
          <w:szCs w:val="28"/>
        </w:rPr>
        <w:tab/>
        <w:t>MONISHA.B</w:t>
      </w:r>
    </w:p>
    <w:p w14:paraId="6F007E30" w14:textId="20A606F1"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Register Number</w:t>
      </w:r>
      <w:r w:rsidR="0082473F" w:rsidRPr="00513713">
        <w:rPr>
          <w:rFonts w:ascii="Times New Roman" w:hAnsi="Times New Roman" w:cs="Times New Roman"/>
          <w:sz w:val="28"/>
          <w:szCs w:val="28"/>
        </w:rPr>
        <w:tab/>
      </w:r>
      <w:r w:rsidR="00C01D00" w:rsidRPr="00513713">
        <w:rPr>
          <w:rFonts w:ascii="Times New Roman" w:hAnsi="Times New Roman" w:cs="Times New Roman"/>
          <w:sz w:val="28"/>
          <w:szCs w:val="28"/>
        </w:rPr>
        <w:tab/>
      </w:r>
      <w:r w:rsidRPr="00513713">
        <w:rPr>
          <w:rFonts w:ascii="Times New Roman" w:hAnsi="Times New Roman" w:cs="Times New Roman"/>
          <w:sz w:val="28"/>
          <w:szCs w:val="28"/>
        </w:rPr>
        <w:t xml:space="preserve">: </w:t>
      </w:r>
      <w:r w:rsidR="00662C05">
        <w:rPr>
          <w:rFonts w:ascii="Times New Roman" w:hAnsi="Times New Roman" w:cs="Times New Roman"/>
          <w:sz w:val="28"/>
          <w:szCs w:val="28"/>
        </w:rPr>
        <w:tab/>
      </w:r>
      <w:r w:rsidR="006D5F0A" w:rsidRPr="006D5F0A">
        <w:rPr>
          <w:rFonts w:ascii="Times New Roman" w:hAnsi="Times New Roman" w:cs="Times New Roman"/>
          <w:sz w:val="28"/>
          <w:szCs w:val="28"/>
        </w:rPr>
        <w:t>25JITCB414</w:t>
      </w:r>
    </w:p>
    <w:p w14:paraId="00F5FD1D" w14:textId="71F66C02"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Department / Section</w:t>
      </w:r>
      <w:r w:rsidR="0082473F" w:rsidRPr="00513713">
        <w:rPr>
          <w:rFonts w:ascii="Times New Roman" w:hAnsi="Times New Roman" w:cs="Times New Roman"/>
          <w:sz w:val="28"/>
          <w:szCs w:val="28"/>
        </w:rPr>
        <w:tab/>
      </w:r>
      <w:r w:rsidRPr="00513713">
        <w:rPr>
          <w:rFonts w:ascii="Times New Roman" w:hAnsi="Times New Roman" w:cs="Times New Roman"/>
          <w:sz w:val="28"/>
          <w:szCs w:val="28"/>
        </w:rPr>
        <w:t xml:space="preserve">: </w:t>
      </w:r>
      <w:r w:rsidR="00662C05">
        <w:rPr>
          <w:rFonts w:ascii="Times New Roman" w:hAnsi="Times New Roman" w:cs="Times New Roman"/>
          <w:sz w:val="28"/>
          <w:szCs w:val="28"/>
        </w:rPr>
        <w:tab/>
      </w:r>
      <w:proofErr w:type="spellStart"/>
      <w:proofErr w:type="gramStart"/>
      <w:r w:rsidR="00662C05">
        <w:rPr>
          <w:rFonts w:ascii="Times New Roman" w:hAnsi="Times New Roman" w:cs="Times New Roman"/>
          <w:sz w:val="28"/>
          <w:szCs w:val="28"/>
        </w:rPr>
        <w:t>B</w:t>
      </w:r>
      <w:r w:rsidR="006D5F0A">
        <w:rPr>
          <w:rFonts w:ascii="Times New Roman" w:hAnsi="Times New Roman" w:cs="Times New Roman"/>
          <w:sz w:val="28"/>
          <w:szCs w:val="28"/>
        </w:rPr>
        <w:t>.Tech</w:t>
      </w:r>
      <w:proofErr w:type="spellEnd"/>
      <w:proofErr w:type="gramEnd"/>
      <w:r w:rsidR="006D5F0A">
        <w:rPr>
          <w:rFonts w:ascii="Times New Roman" w:hAnsi="Times New Roman" w:cs="Times New Roman"/>
          <w:sz w:val="28"/>
          <w:szCs w:val="28"/>
        </w:rPr>
        <w:t xml:space="preserve"> CSBS</w:t>
      </w:r>
    </w:p>
    <w:p w14:paraId="3BDCC79A" w14:textId="3A15C9D0" w:rsidR="006F0779" w:rsidRPr="00513713" w:rsidRDefault="006F0779"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 xml:space="preserve">Sub. </w:t>
      </w:r>
      <w:r w:rsidR="004A4797" w:rsidRPr="00513713">
        <w:rPr>
          <w:rFonts w:ascii="Times New Roman" w:hAnsi="Times New Roman" w:cs="Times New Roman"/>
          <w:sz w:val="28"/>
          <w:szCs w:val="28"/>
        </w:rPr>
        <w:t>Code</w:t>
      </w:r>
      <w:r w:rsidR="0082473F" w:rsidRPr="00513713">
        <w:rPr>
          <w:rFonts w:ascii="Times New Roman" w:hAnsi="Times New Roman" w:cs="Times New Roman"/>
          <w:sz w:val="28"/>
          <w:szCs w:val="28"/>
        </w:rPr>
        <w:tab/>
      </w:r>
      <w:r w:rsidR="0082473F" w:rsidRPr="00513713">
        <w:rPr>
          <w:rFonts w:ascii="Times New Roman" w:hAnsi="Times New Roman" w:cs="Times New Roman"/>
          <w:sz w:val="28"/>
          <w:szCs w:val="28"/>
        </w:rPr>
        <w:tab/>
      </w:r>
      <w:r w:rsidR="00613179" w:rsidRPr="00513713">
        <w:rPr>
          <w:rFonts w:ascii="Times New Roman" w:hAnsi="Times New Roman" w:cs="Times New Roman"/>
          <w:sz w:val="28"/>
          <w:szCs w:val="28"/>
        </w:rPr>
        <w:tab/>
      </w:r>
      <w:r w:rsidR="004A4797" w:rsidRPr="00513713">
        <w:rPr>
          <w:rFonts w:ascii="Times New Roman" w:hAnsi="Times New Roman" w:cs="Times New Roman"/>
          <w:sz w:val="28"/>
          <w:szCs w:val="28"/>
        </w:rPr>
        <w:t>:</w:t>
      </w:r>
      <w:r w:rsidR="00C01D00" w:rsidRPr="00513713">
        <w:rPr>
          <w:rFonts w:ascii="Times New Roman" w:hAnsi="Times New Roman" w:cs="Times New Roman"/>
          <w:sz w:val="28"/>
          <w:szCs w:val="28"/>
        </w:rPr>
        <w:tab/>
      </w:r>
      <w:r w:rsidRPr="00513713">
        <w:rPr>
          <w:rFonts w:ascii="Times New Roman" w:hAnsi="Times New Roman" w:cs="Times New Roman"/>
          <w:sz w:val="28"/>
          <w:szCs w:val="28"/>
        </w:rPr>
        <w:t>AEEC302</w:t>
      </w:r>
    </w:p>
    <w:p w14:paraId="77FBF6CE" w14:textId="3C035239"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Faculty In-Charge</w:t>
      </w:r>
      <w:r w:rsidR="0082473F" w:rsidRPr="00513713">
        <w:rPr>
          <w:rFonts w:ascii="Times New Roman" w:hAnsi="Times New Roman" w:cs="Times New Roman"/>
          <w:sz w:val="28"/>
          <w:szCs w:val="28"/>
        </w:rPr>
        <w:tab/>
      </w:r>
      <w:r w:rsidR="00662C05">
        <w:rPr>
          <w:rFonts w:ascii="Times New Roman" w:hAnsi="Times New Roman" w:cs="Times New Roman"/>
          <w:sz w:val="28"/>
          <w:szCs w:val="28"/>
        </w:rPr>
        <w:tab/>
      </w:r>
      <w:r w:rsidRPr="00513713">
        <w:rPr>
          <w:rFonts w:ascii="Times New Roman" w:hAnsi="Times New Roman" w:cs="Times New Roman"/>
          <w:sz w:val="28"/>
          <w:szCs w:val="28"/>
        </w:rPr>
        <w:t>:</w:t>
      </w:r>
      <w:r w:rsidR="00662C05">
        <w:rPr>
          <w:rFonts w:ascii="Times New Roman" w:hAnsi="Times New Roman" w:cs="Times New Roman"/>
          <w:sz w:val="28"/>
          <w:szCs w:val="28"/>
        </w:rPr>
        <w:tab/>
        <w:t>Dr.</w:t>
      </w:r>
      <w:r w:rsidR="00BC11A1">
        <w:rPr>
          <w:rFonts w:ascii="Times New Roman" w:hAnsi="Times New Roman" w:cs="Times New Roman"/>
          <w:sz w:val="28"/>
          <w:szCs w:val="28"/>
        </w:rPr>
        <w:t xml:space="preserve"> M. </w:t>
      </w:r>
      <w:r w:rsidR="00662C05">
        <w:rPr>
          <w:rFonts w:ascii="Times New Roman" w:hAnsi="Times New Roman" w:cs="Times New Roman"/>
          <w:sz w:val="28"/>
          <w:szCs w:val="28"/>
        </w:rPr>
        <w:t>S</w:t>
      </w:r>
      <w:r w:rsidR="00BC11A1">
        <w:rPr>
          <w:rFonts w:ascii="Times New Roman" w:hAnsi="Times New Roman" w:cs="Times New Roman"/>
          <w:sz w:val="28"/>
          <w:szCs w:val="28"/>
        </w:rPr>
        <w:t xml:space="preserve">REE </w:t>
      </w:r>
      <w:r w:rsidR="00662C05">
        <w:rPr>
          <w:rFonts w:ascii="Times New Roman" w:hAnsi="Times New Roman" w:cs="Times New Roman"/>
          <w:sz w:val="28"/>
          <w:szCs w:val="28"/>
        </w:rPr>
        <w:t>RA</w:t>
      </w:r>
      <w:r w:rsidR="00BC11A1">
        <w:rPr>
          <w:rFonts w:ascii="Times New Roman" w:hAnsi="Times New Roman" w:cs="Times New Roman"/>
          <w:sz w:val="28"/>
          <w:szCs w:val="28"/>
        </w:rPr>
        <w:t>JESWARI</w:t>
      </w:r>
    </w:p>
    <w:p w14:paraId="183842A9" w14:textId="70EBF5B8"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Year / Semester</w:t>
      </w:r>
      <w:r w:rsidR="0082473F" w:rsidRPr="00513713">
        <w:rPr>
          <w:rFonts w:ascii="Times New Roman" w:hAnsi="Times New Roman" w:cs="Times New Roman"/>
          <w:sz w:val="28"/>
          <w:szCs w:val="28"/>
        </w:rPr>
        <w:tab/>
      </w:r>
      <w:r w:rsidR="00613179" w:rsidRPr="00513713">
        <w:rPr>
          <w:rFonts w:ascii="Times New Roman" w:hAnsi="Times New Roman" w:cs="Times New Roman"/>
          <w:sz w:val="28"/>
          <w:szCs w:val="28"/>
        </w:rPr>
        <w:tab/>
      </w:r>
      <w:r w:rsidRPr="00513713">
        <w:rPr>
          <w:rFonts w:ascii="Times New Roman" w:hAnsi="Times New Roman" w:cs="Times New Roman"/>
          <w:sz w:val="28"/>
          <w:szCs w:val="28"/>
        </w:rPr>
        <w:t xml:space="preserve">: </w:t>
      </w:r>
      <w:r w:rsidR="00C01D00" w:rsidRPr="00513713">
        <w:rPr>
          <w:rFonts w:ascii="Times New Roman" w:hAnsi="Times New Roman" w:cs="Times New Roman"/>
          <w:sz w:val="28"/>
          <w:szCs w:val="28"/>
        </w:rPr>
        <w:tab/>
      </w:r>
      <w:r w:rsidRPr="00513713">
        <w:rPr>
          <w:rFonts w:ascii="Times New Roman" w:hAnsi="Times New Roman" w:cs="Times New Roman"/>
          <w:sz w:val="28"/>
          <w:szCs w:val="28"/>
        </w:rPr>
        <w:t>I / II</w:t>
      </w:r>
    </w:p>
    <w:p w14:paraId="41621C25" w14:textId="273E86C9" w:rsidR="007E10D0" w:rsidRPr="00513713" w:rsidRDefault="0051371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Academic Year</w:t>
      </w:r>
      <w:r w:rsidR="0082473F" w:rsidRPr="00513713">
        <w:rPr>
          <w:rFonts w:ascii="Times New Roman" w:hAnsi="Times New Roman" w:cs="Times New Roman"/>
          <w:sz w:val="28"/>
          <w:szCs w:val="28"/>
        </w:rPr>
        <w:tab/>
      </w:r>
      <w:r w:rsidR="00613179" w:rsidRPr="00513713">
        <w:rPr>
          <w:rFonts w:ascii="Times New Roman" w:hAnsi="Times New Roman" w:cs="Times New Roman"/>
          <w:sz w:val="28"/>
          <w:szCs w:val="28"/>
        </w:rPr>
        <w:tab/>
      </w:r>
      <w:r w:rsidRPr="00513713">
        <w:rPr>
          <w:rFonts w:ascii="Times New Roman" w:hAnsi="Times New Roman" w:cs="Times New Roman"/>
          <w:sz w:val="28"/>
          <w:szCs w:val="28"/>
        </w:rPr>
        <w:t xml:space="preserve">: </w:t>
      </w:r>
      <w:r w:rsidR="00C01D00" w:rsidRPr="00513713">
        <w:rPr>
          <w:rFonts w:ascii="Times New Roman" w:hAnsi="Times New Roman" w:cs="Times New Roman"/>
          <w:sz w:val="28"/>
          <w:szCs w:val="28"/>
        </w:rPr>
        <w:tab/>
      </w:r>
      <w:r w:rsidRPr="00513713">
        <w:rPr>
          <w:rFonts w:ascii="Times New Roman" w:hAnsi="Times New Roman" w:cs="Times New Roman"/>
          <w:sz w:val="28"/>
          <w:szCs w:val="28"/>
        </w:rPr>
        <w:t>2025 – 2026</w:t>
      </w:r>
    </w:p>
    <w:p w14:paraId="14AEAB45" w14:textId="7D80844E" w:rsidR="00244E83" w:rsidRPr="00513713" w:rsidRDefault="006F0779"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Project Title</w:t>
      </w:r>
      <w:r w:rsidR="0082473F" w:rsidRPr="00513713">
        <w:rPr>
          <w:rFonts w:ascii="Times New Roman" w:hAnsi="Times New Roman" w:cs="Times New Roman"/>
          <w:sz w:val="28"/>
          <w:szCs w:val="28"/>
        </w:rPr>
        <w:tab/>
      </w:r>
      <w:r w:rsidR="0082473F" w:rsidRPr="00513713">
        <w:rPr>
          <w:rFonts w:ascii="Times New Roman" w:hAnsi="Times New Roman" w:cs="Times New Roman"/>
          <w:sz w:val="28"/>
          <w:szCs w:val="28"/>
        </w:rPr>
        <w:tab/>
      </w:r>
      <w:r w:rsidR="00B037B7">
        <w:rPr>
          <w:rFonts w:ascii="Times New Roman" w:hAnsi="Times New Roman" w:cs="Times New Roman"/>
          <w:sz w:val="28"/>
          <w:szCs w:val="28"/>
        </w:rPr>
        <w:tab/>
      </w:r>
      <w:r w:rsidRPr="00513713">
        <w:rPr>
          <w:rFonts w:ascii="Times New Roman" w:hAnsi="Times New Roman" w:cs="Times New Roman"/>
          <w:sz w:val="28"/>
          <w:szCs w:val="28"/>
        </w:rPr>
        <w:t>:</w:t>
      </w:r>
      <w:r w:rsidR="00BC11A1">
        <w:rPr>
          <w:rFonts w:ascii="Times New Roman" w:hAnsi="Times New Roman" w:cs="Times New Roman"/>
          <w:sz w:val="28"/>
          <w:szCs w:val="28"/>
        </w:rPr>
        <w:tab/>
        <w:t>SkillPulse</w:t>
      </w:r>
      <w:r w:rsidR="0095366E">
        <w:rPr>
          <w:rFonts w:ascii="Times New Roman" w:hAnsi="Times New Roman" w:cs="Times New Roman"/>
          <w:sz w:val="28"/>
          <w:szCs w:val="28"/>
        </w:rPr>
        <w:t xml:space="preserve"> - </w:t>
      </w:r>
      <w:r w:rsidR="00BC11A1">
        <w:rPr>
          <w:rFonts w:ascii="Times New Roman" w:hAnsi="Times New Roman" w:cs="Times New Roman"/>
          <w:sz w:val="28"/>
          <w:szCs w:val="28"/>
        </w:rPr>
        <w:t>a real-time skill evaluation tracker</w:t>
      </w:r>
    </w:p>
    <w:p w14:paraId="16622B51" w14:textId="05A5BA07" w:rsidR="002C1F7C" w:rsidRPr="00150F8E" w:rsidRDefault="00244E83" w:rsidP="00150F8E">
      <w:pPr>
        <w:ind w:left="1440" w:hanging="1440"/>
        <w:jc w:val="both"/>
        <w:rPr>
          <w:rFonts w:ascii="Times New Roman" w:hAnsi="Times New Roman" w:cs="Times New Roman"/>
          <w:sz w:val="28"/>
          <w:szCs w:val="28"/>
          <w:lang w:val="pt-BR"/>
        </w:rPr>
      </w:pPr>
      <w:r w:rsidRPr="00150F8E">
        <w:rPr>
          <w:rFonts w:ascii="Times New Roman" w:hAnsi="Times New Roman" w:cs="Times New Roman"/>
          <w:sz w:val="28"/>
          <w:szCs w:val="28"/>
          <w:lang w:val="pt-BR"/>
        </w:rPr>
        <w:t>PO Mapping</w:t>
      </w:r>
      <w:r w:rsidR="002C1F7C" w:rsidRPr="00150F8E">
        <w:rPr>
          <w:rFonts w:ascii="Times New Roman" w:hAnsi="Times New Roman" w:cs="Times New Roman"/>
          <w:sz w:val="28"/>
          <w:szCs w:val="28"/>
          <w:lang w:val="pt-BR"/>
        </w:rPr>
        <w:t xml:space="preserve">                     </w:t>
      </w:r>
      <w:r w:rsidRPr="00150F8E">
        <w:rPr>
          <w:rFonts w:ascii="Times New Roman" w:hAnsi="Times New Roman" w:cs="Times New Roman"/>
          <w:sz w:val="28"/>
          <w:szCs w:val="28"/>
          <w:lang w:val="pt-BR"/>
        </w:rPr>
        <w:t>:</w:t>
      </w:r>
      <w:r w:rsidR="002C1F7C" w:rsidRPr="00150F8E">
        <w:rPr>
          <w:rFonts w:ascii="Times New Roman" w:hAnsi="Times New Roman" w:cs="Times New Roman"/>
          <w:sz w:val="28"/>
          <w:szCs w:val="28"/>
          <w:lang w:val="pt-BR"/>
        </w:rPr>
        <w:t xml:space="preserve">    </w:t>
      </w:r>
      <w:r w:rsidR="00150F8E">
        <w:rPr>
          <w:rFonts w:ascii="Times New Roman" w:hAnsi="Times New Roman" w:cs="Times New Roman"/>
          <w:sz w:val="28"/>
          <w:szCs w:val="28"/>
          <w:lang w:val="pt-BR"/>
        </w:rPr>
        <w:t xml:space="preserve">    </w:t>
      </w:r>
      <w:r w:rsidR="002C1F7C" w:rsidRPr="00150F8E">
        <w:rPr>
          <w:rFonts w:ascii="Times New Roman" w:hAnsi="Times New Roman" w:cs="Times New Roman"/>
          <w:sz w:val="28"/>
          <w:szCs w:val="28"/>
          <w:lang w:val="pt-BR"/>
        </w:rPr>
        <w:t xml:space="preserve"> </w:t>
      </w:r>
      <w:r w:rsidR="00150F8E" w:rsidRPr="00150F8E">
        <w:rPr>
          <w:rFonts w:ascii="Times New Roman" w:hAnsi="Times New Roman" w:cs="Times New Roman"/>
          <w:sz w:val="28"/>
          <w:szCs w:val="28"/>
          <w:lang w:val="pt-BR"/>
        </w:rPr>
        <w:t>PO2, PO3, PO5, PO8</w:t>
      </w:r>
      <w:r w:rsidR="00150F8E">
        <w:rPr>
          <w:rFonts w:ascii="Times New Roman" w:hAnsi="Times New Roman" w:cs="Times New Roman"/>
          <w:sz w:val="28"/>
          <w:szCs w:val="28"/>
          <w:lang w:val="pt-BR"/>
        </w:rPr>
        <w:t>, PO12</w:t>
      </w:r>
    </w:p>
    <w:p w14:paraId="536566D6" w14:textId="231E3BE1" w:rsidR="006F0779" w:rsidRPr="00513713" w:rsidRDefault="00244E83" w:rsidP="00F52EF4">
      <w:pPr>
        <w:spacing w:line="360" w:lineRule="auto"/>
        <w:jc w:val="both"/>
        <w:rPr>
          <w:rFonts w:ascii="Times New Roman" w:hAnsi="Times New Roman" w:cs="Times New Roman"/>
          <w:sz w:val="28"/>
          <w:szCs w:val="28"/>
        </w:rPr>
      </w:pPr>
      <w:r w:rsidRPr="00513713">
        <w:rPr>
          <w:rFonts w:ascii="Times New Roman" w:hAnsi="Times New Roman" w:cs="Times New Roman"/>
          <w:sz w:val="28"/>
          <w:szCs w:val="28"/>
        </w:rPr>
        <w:t>SDG Mapping</w:t>
      </w:r>
      <w:r w:rsidRPr="00513713">
        <w:rPr>
          <w:rFonts w:ascii="Times New Roman" w:hAnsi="Times New Roman" w:cs="Times New Roman"/>
          <w:sz w:val="28"/>
          <w:szCs w:val="28"/>
        </w:rPr>
        <w:tab/>
      </w:r>
      <w:r w:rsidRPr="00513713">
        <w:rPr>
          <w:rFonts w:ascii="Times New Roman" w:hAnsi="Times New Roman" w:cs="Times New Roman"/>
          <w:sz w:val="28"/>
          <w:szCs w:val="28"/>
        </w:rPr>
        <w:tab/>
        <w:t>:</w:t>
      </w:r>
      <w:r w:rsidR="0082473F" w:rsidRPr="00513713">
        <w:rPr>
          <w:rFonts w:ascii="Times New Roman" w:hAnsi="Times New Roman" w:cs="Times New Roman"/>
          <w:sz w:val="28"/>
          <w:szCs w:val="28"/>
        </w:rPr>
        <w:tab/>
      </w:r>
      <w:r w:rsidR="00150F8E">
        <w:rPr>
          <w:rFonts w:ascii="Times New Roman" w:hAnsi="Times New Roman" w:cs="Times New Roman"/>
          <w:sz w:val="28"/>
          <w:szCs w:val="28"/>
        </w:rPr>
        <w:t>SDG4, SDG8, SDG9</w:t>
      </w:r>
    </w:p>
    <w:p w14:paraId="6BDE8D9B" w14:textId="786EBE25" w:rsidR="007E10D0" w:rsidRPr="00150F8E" w:rsidRDefault="00513713" w:rsidP="00F52EF4">
      <w:pPr>
        <w:jc w:val="both"/>
        <w:rPr>
          <w:rFonts w:ascii="Times New Roman" w:hAnsi="Times New Roman" w:cs="Times New Roman"/>
          <w:sz w:val="24"/>
          <w:szCs w:val="24"/>
          <w:lang w:val="en-IN"/>
        </w:rPr>
      </w:pPr>
      <w:r w:rsidRPr="00513713">
        <w:rPr>
          <w:rFonts w:ascii="Times New Roman" w:hAnsi="Times New Roman" w:cs="Times New Roman"/>
          <w:sz w:val="24"/>
          <w:szCs w:val="24"/>
        </w:rPr>
        <w:br w:type="page"/>
      </w:r>
    </w:p>
    <w:p w14:paraId="2F29E867" w14:textId="77777777" w:rsidR="006F0779" w:rsidRPr="00513713" w:rsidRDefault="006F0779" w:rsidP="00A22AEF">
      <w:pPr>
        <w:spacing w:after="0" w:line="360" w:lineRule="auto"/>
        <w:jc w:val="center"/>
        <w:rPr>
          <w:rFonts w:ascii="Times New Roman" w:hAnsi="Times New Roman" w:cs="Times New Roman"/>
          <w:b/>
          <w:sz w:val="18"/>
          <w:szCs w:val="24"/>
          <w:lang w:bidi="en-US"/>
        </w:rPr>
      </w:pPr>
      <w:r w:rsidRPr="00513713">
        <w:rPr>
          <w:rFonts w:ascii="Times New Roman" w:hAnsi="Times New Roman" w:cs="Times New Roman"/>
          <w:b/>
          <w:sz w:val="36"/>
          <w:szCs w:val="24"/>
          <w:lang w:bidi="en-US"/>
        </w:rPr>
        <w:lastRenderedPageBreak/>
        <w:t>JEPPIAAR INSTITUTE OF TECHNOLOGY</w:t>
      </w:r>
    </w:p>
    <w:p w14:paraId="75C58CC2" w14:textId="77777777" w:rsidR="006F0779" w:rsidRPr="00513713" w:rsidRDefault="006F0779" w:rsidP="00A22AEF">
      <w:pPr>
        <w:spacing w:after="0" w:line="480" w:lineRule="auto"/>
        <w:ind w:left="1191" w:right="1205"/>
        <w:jc w:val="center"/>
        <w:rPr>
          <w:rFonts w:ascii="Times New Roman" w:hAnsi="Times New Roman" w:cs="Times New Roman"/>
          <w:b/>
          <w:sz w:val="20"/>
          <w:szCs w:val="20"/>
          <w:lang w:bidi="en-US"/>
        </w:rPr>
      </w:pPr>
      <w:r w:rsidRPr="00513713">
        <w:rPr>
          <w:rFonts w:ascii="Times New Roman" w:hAnsi="Times New Roman" w:cs="Times New Roman"/>
          <w:b/>
          <w:sz w:val="20"/>
          <w:szCs w:val="20"/>
          <w:lang w:bidi="en-US"/>
        </w:rPr>
        <w:t>SELF BELIEF | SELF DISCIPLINE | SELF RESPECT</w:t>
      </w:r>
    </w:p>
    <w:p w14:paraId="36B5EA69" w14:textId="384785D9" w:rsidR="006F0779" w:rsidRPr="00513713" w:rsidRDefault="006F0779" w:rsidP="00A22AEF">
      <w:pPr>
        <w:spacing w:after="0" w:line="480" w:lineRule="auto"/>
        <w:ind w:left="1191" w:right="142"/>
        <w:jc w:val="center"/>
        <w:rPr>
          <w:rFonts w:ascii="Times New Roman" w:hAnsi="Times New Roman" w:cs="Times New Roman"/>
          <w:b/>
          <w:sz w:val="20"/>
          <w:szCs w:val="20"/>
          <w:lang w:bidi="en-US"/>
        </w:rPr>
      </w:pPr>
      <w:r w:rsidRPr="00513713">
        <w:rPr>
          <w:rFonts w:ascii="Times New Roman" w:hAnsi="Times New Roman" w:cs="Times New Roman"/>
          <w:b/>
          <w:sz w:val="20"/>
          <w:szCs w:val="20"/>
          <w:lang w:bidi="en-US"/>
        </w:rPr>
        <w:t xml:space="preserve">KUNNAM, SUNGUVARCHATRAM, SRIPERUMPUDUR, CHENNAI </w:t>
      </w:r>
      <w:r w:rsidR="007132F3" w:rsidRPr="00513713">
        <w:rPr>
          <w:rFonts w:ascii="Times New Roman" w:hAnsi="Times New Roman" w:cs="Times New Roman"/>
          <w:b/>
          <w:sz w:val="20"/>
          <w:szCs w:val="20"/>
          <w:lang w:bidi="en-US"/>
        </w:rPr>
        <w:t>–</w:t>
      </w:r>
      <w:r w:rsidRPr="00513713">
        <w:rPr>
          <w:rFonts w:ascii="Times New Roman" w:hAnsi="Times New Roman" w:cs="Times New Roman"/>
          <w:b/>
          <w:sz w:val="20"/>
          <w:szCs w:val="20"/>
          <w:lang w:bidi="en-US"/>
        </w:rPr>
        <w:t xml:space="preserve"> 631</w:t>
      </w:r>
      <w:r w:rsidR="007132F3" w:rsidRPr="00513713">
        <w:rPr>
          <w:rFonts w:ascii="Times New Roman" w:hAnsi="Times New Roman" w:cs="Times New Roman"/>
          <w:b/>
          <w:sz w:val="20"/>
          <w:szCs w:val="20"/>
          <w:lang w:bidi="en-US"/>
        </w:rPr>
        <w:t xml:space="preserve"> </w:t>
      </w:r>
      <w:r w:rsidRPr="00513713">
        <w:rPr>
          <w:rFonts w:ascii="Times New Roman" w:hAnsi="Times New Roman" w:cs="Times New Roman"/>
          <w:b/>
          <w:sz w:val="20"/>
          <w:szCs w:val="20"/>
          <w:lang w:bidi="en-US"/>
        </w:rPr>
        <w:t>604</w:t>
      </w:r>
    </w:p>
    <w:p w14:paraId="7BEE8267" w14:textId="3A251C2B" w:rsidR="006F0779" w:rsidRPr="00513713" w:rsidRDefault="007132F3" w:rsidP="00A22AEF">
      <w:pPr>
        <w:jc w:val="center"/>
        <w:rPr>
          <w:rFonts w:ascii="Times New Roman" w:hAnsi="Times New Roman" w:cs="Times New Roman"/>
          <w:b/>
          <w:sz w:val="18"/>
          <w:szCs w:val="28"/>
          <w:lang w:bidi="en-US"/>
        </w:rPr>
      </w:pPr>
      <w:r w:rsidRPr="00513713">
        <w:rPr>
          <w:rFonts w:ascii="Times New Roman" w:hAnsi="Times New Roman" w:cs="Times New Roman"/>
          <w:noProof/>
        </w:rPr>
        <w:drawing>
          <wp:inline distT="0" distB="0" distL="0" distR="0" wp14:anchorId="3CB6682D" wp14:editId="3CC755EC">
            <wp:extent cx="2069807" cy="2069807"/>
            <wp:effectExtent l="0" t="0" r="0" b="0"/>
            <wp:docPr id="43467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1182" cy="2091182"/>
                    </a:xfrm>
                    <a:prstGeom prst="rect">
                      <a:avLst/>
                    </a:prstGeom>
                    <a:noFill/>
                    <a:ln>
                      <a:noFill/>
                    </a:ln>
                  </pic:spPr>
                </pic:pic>
              </a:graphicData>
            </a:graphic>
          </wp:inline>
        </w:drawing>
      </w:r>
    </w:p>
    <w:p w14:paraId="53EB6F2A" w14:textId="336035B0" w:rsidR="007E10D0" w:rsidRPr="00513713" w:rsidRDefault="00513713" w:rsidP="00A22AEF">
      <w:pPr>
        <w:pStyle w:val="Heading1"/>
        <w:spacing w:before="0"/>
        <w:jc w:val="center"/>
        <w:rPr>
          <w:rFonts w:ascii="Times New Roman" w:hAnsi="Times New Roman" w:cs="Times New Roman"/>
          <w:color w:val="auto"/>
        </w:rPr>
      </w:pPr>
      <w:r w:rsidRPr="00513713">
        <w:rPr>
          <w:rFonts w:ascii="Times New Roman" w:hAnsi="Times New Roman" w:cs="Times New Roman"/>
          <w:color w:val="auto"/>
        </w:rPr>
        <w:t>BONAFIDE CERTIFICATE</w:t>
      </w:r>
    </w:p>
    <w:p w14:paraId="0AEB7933" w14:textId="77777777" w:rsidR="004A4797" w:rsidRPr="00513713" w:rsidRDefault="004A4797" w:rsidP="00F52EF4">
      <w:pPr>
        <w:jc w:val="both"/>
        <w:rPr>
          <w:rFonts w:ascii="Times New Roman" w:hAnsi="Times New Roman" w:cs="Times New Roman"/>
        </w:rPr>
      </w:pPr>
    </w:p>
    <w:p w14:paraId="0A1481D7" w14:textId="21B66A6A" w:rsidR="007E10D0" w:rsidRPr="00513713" w:rsidRDefault="00513713" w:rsidP="00F52EF4">
      <w:pPr>
        <w:spacing w:after="0" w:line="480" w:lineRule="auto"/>
        <w:jc w:val="both"/>
        <w:rPr>
          <w:rFonts w:ascii="Times New Roman" w:hAnsi="Times New Roman" w:cs="Times New Roman"/>
        </w:rPr>
      </w:pPr>
      <w:r w:rsidRPr="00513713">
        <w:rPr>
          <w:rFonts w:ascii="Times New Roman" w:hAnsi="Times New Roman" w:cs="Times New Roman"/>
        </w:rPr>
        <w:t>This is to certify that the report entitled</w:t>
      </w:r>
      <w:r w:rsidR="007132F3" w:rsidRPr="00513713">
        <w:rPr>
          <w:rFonts w:ascii="Times New Roman" w:hAnsi="Times New Roman" w:cs="Times New Roman"/>
        </w:rPr>
        <w:t xml:space="preserve"> </w:t>
      </w:r>
      <w:r w:rsidRPr="00513713">
        <w:rPr>
          <w:rFonts w:ascii="Times New Roman" w:hAnsi="Times New Roman" w:cs="Times New Roman"/>
        </w:rPr>
        <w:t>“________________________</w:t>
      </w:r>
      <w:r w:rsidR="004A4797" w:rsidRPr="00513713">
        <w:rPr>
          <w:rFonts w:ascii="Times New Roman" w:hAnsi="Times New Roman" w:cs="Times New Roman"/>
        </w:rPr>
        <w:t>______________________</w:t>
      </w:r>
      <w:r w:rsidRPr="00513713">
        <w:rPr>
          <w:rFonts w:ascii="Times New Roman" w:hAnsi="Times New Roman" w:cs="Times New Roman"/>
        </w:rPr>
        <w:t xml:space="preserve">” submitted by Mr./Ms. __________________________ Register Number __________________ is a </w:t>
      </w:r>
      <w:r w:rsidR="00613179" w:rsidRPr="00513713">
        <w:rPr>
          <w:rFonts w:ascii="Times New Roman" w:hAnsi="Times New Roman" w:cs="Times New Roman"/>
        </w:rPr>
        <w:t>Bonafide</w:t>
      </w:r>
      <w:r w:rsidRPr="00513713">
        <w:rPr>
          <w:rFonts w:ascii="Times New Roman" w:hAnsi="Times New Roman" w:cs="Times New Roman"/>
        </w:rPr>
        <w:t xml:space="preserve"> record of the work carried out during the </w:t>
      </w:r>
      <w:r w:rsidR="004A4797" w:rsidRPr="00513713">
        <w:rPr>
          <w:rFonts w:ascii="Times New Roman" w:hAnsi="Times New Roman" w:cs="Times New Roman"/>
          <w:b/>
          <w:bCs/>
        </w:rPr>
        <w:t xml:space="preserve">MINI PROJECT - </w:t>
      </w:r>
      <w:r w:rsidRPr="00513713">
        <w:rPr>
          <w:rFonts w:ascii="Times New Roman" w:hAnsi="Times New Roman" w:cs="Times New Roman"/>
          <w:b/>
          <w:bCs/>
        </w:rPr>
        <w:t>IDEA LAB II</w:t>
      </w:r>
      <w:r w:rsidR="00EA235E" w:rsidRPr="00513713">
        <w:rPr>
          <w:rFonts w:ascii="Times New Roman" w:hAnsi="Times New Roman" w:cs="Times New Roman"/>
          <w:b/>
          <w:bCs/>
        </w:rPr>
        <w:t xml:space="preserve"> (AEEC302)</w:t>
      </w:r>
      <w:r w:rsidRPr="00513713">
        <w:rPr>
          <w:rFonts w:ascii="Times New Roman" w:hAnsi="Times New Roman" w:cs="Times New Roman"/>
        </w:rPr>
        <w:t xml:space="preserve"> course in the I Year </w:t>
      </w:r>
      <w:r w:rsidR="00FA7EDA" w:rsidRPr="00513713">
        <w:rPr>
          <w:rFonts w:ascii="Times New Roman" w:hAnsi="Times New Roman" w:cs="Times New Roman"/>
        </w:rPr>
        <w:t>(</w:t>
      </w:r>
      <w:r w:rsidRPr="00513713">
        <w:rPr>
          <w:rFonts w:ascii="Times New Roman" w:hAnsi="Times New Roman" w:cs="Times New Roman"/>
        </w:rPr>
        <w:t>II Semester</w:t>
      </w:r>
      <w:r w:rsidR="00FA7EDA" w:rsidRPr="00513713">
        <w:rPr>
          <w:rFonts w:ascii="Times New Roman" w:hAnsi="Times New Roman" w:cs="Times New Roman"/>
        </w:rPr>
        <w:t>)</w:t>
      </w:r>
      <w:r w:rsidRPr="00513713">
        <w:rPr>
          <w:rFonts w:ascii="Times New Roman" w:hAnsi="Times New Roman" w:cs="Times New Roman"/>
        </w:rPr>
        <w:t xml:space="preserve"> for the academic year 2025–2026.</w:t>
      </w:r>
    </w:p>
    <w:p w14:paraId="77F99611" w14:textId="79270026" w:rsidR="00DE0D6C" w:rsidRPr="00513713" w:rsidRDefault="00513713" w:rsidP="00F52EF4">
      <w:pPr>
        <w:jc w:val="both"/>
        <w:rPr>
          <w:rFonts w:ascii="Times New Roman" w:hAnsi="Times New Roman" w:cs="Times New Roman"/>
          <w:b/>
          <w:bCs/>
        </w:rPr>
      </w:pPr>
      <w:r w:rsidRPr="00513713">
        <w:rPr>
          <w:rFonts w:ascii="Times New Roman" w:hAnsi="Times New Roman" w:cs="Times New Roman"/>
        </w:rPr>
        <w:br/>
      </w:r>
    </w:p>
    <w:p w14:paraId="4A1DBD39" w14:textId="23BE9A29" w:rsidR="004A4797" w:rsidRPr="00513713" w:rsidRDefault="004A4797" w:rsidP="00F52EF4">
      <w:pPr>
        <w:jc w:val="both"/>
        <w:rPr>
          <w:rFonts w:ascii="Times New Roman" w:hAnsi="Times New Roman" w:cs="Times New Roman"/>
          <w:b/>
          <w:bCs/>
        </w:rPr>
      </w:pPr>
      <w:r w:rsidRPr="00513713">
        <w:rPr>
          <w:rFonts w:ascii="Times New Roman" w:hAnsi="Times New Roman" w:cs="Times New Roman"/>
          <w:b/>
          <w:bCs/>
        </w:rPr>
        <w:t>Signature of the Supervisor</w:t>
      </w:r>
      <w:r w:rsidRPr="00513713">
        <w:rPr>
          <w:rFonts w:ascii="Times New Roman" w:hAnsi="Times New Roman" w:cs="Times New Roman"/>
          <w:b/>
          <w:bCs/>
        </w:rPr>
        <w:tab/>
        <w:t xml:space="preserve">     </w:t>
      </w:r>
      <w:r w:rsidRPr="00513713">
        <w:rPr>
          <w:rFonts w:ascii="Times New Roman" w:hAnsi="Times New Roman" w:cs="Times New Roman"/>
          <w:b/>
          <w:bCs/>
        </w:rPr>
        <w:tab/>
      </w:r>
      <w:r w:rsidRPr="00513713">
        <w:rPr>
          <w:rFonts w:ascii="Times New Roman" w:hAnsi="Times New Roman" w:cs="Times New Roman"/>
          <w:b/>
          <w:bCs/>
        </w:rPr>
        <w:tab/>
      </w:r>
      <w:r w:rsidR="00613179" w:rsidRPr="00513713">
        <w:rPr>
          <w:rFonts w:ascii="Times New Roman" w:hAnsi="Times New Roman" w:cs="Times New Roman"/>
          <w:b/>
          <w:bCs/>
        </w:rPr>
        <w:tab/>
      </w:r>
      <w:r w:rsidR="00EA235E" w:rsidRPr="00513713">
        <w:rPr>
          <w:rFonts w:ascii="Times New Roman" w:hAnsi="Times New Roman" w:cs="Times New Roman"/>
          <w:b/>
          <w:bCs/>
        </w:rPr>
        <w:t xml:space="preserve">             </w:t>
      </w:r>
      <w:r w:rsidRPr="00513713">
        <w:rPr>
          <w:rFonts w:ascii="Times New Roman" w:hAnsi="Times New Roman" w:cs="Times New Roman"/>
          <w:b/>
          <w:bCs/>
        </w:rPr>
        <w:t>Head of the Department</w:t>
      </w:r>
      <w:r w:rsidR="00EA235E" w:rsidRPr="00513713">
        <w:rPr>
          <w:rFonts w:ascii="Times New Roman" w:hAnsi="Times New Roman" w:cs="Times New Roman"/>
          <w:b/>
          <w:bCs/>
        </w:rPr>
        <w:t xml:space="preserve"> with seal</w:t>
      </w:r>
    </w:p>
    <w:p w14:paraId="71F118EF" w14:textId="77777777" w:rsidR="004A4797" w:rsidRPr="00513713" w:rsidRDefault="004A4797" w:rsidP="00F52EF4">
      <w:pPr>
        <w:jc w:val="both"/>
        <w:rPr>
          <w:rFonts w:ascii="Times New Roman" w:hAnsi="Times New Roman" w:cs="Times New Roman"/>
          <w:b/>
          <w:bCs/>
        </w:rPr>
      </w:pPr>
    </w:p>
    <w:p w14:paraId="495671E0" w14:textId="77777777" w:rsidR="004A4797" w:rsidRPr="00513713" w:rsidRDefault="004A4797" w:rsidP="00F52EF4">
      <w:pPr>
        <w:jc w:val="both"/>
        <w:rPr>
          <w:rFonts w:ascii="Times New Roman" w:hAnsi="Times New Roman" w:cs="Times New Roman"/>
          <w:b/>
          <w:bCs/>
        </w:rPr>
      </w:pPr>
    </w:p>
    <w:p w14:paraId="1D389444" w14:textId="77777777" w:rsidR="00DE0D6C" w:rsidRPr="00513713" w:rsidRDefault="00DE0D6C" w:rsidP="00F52EF4">
      <w:pPr>
        <w:jc w:val="both"/>
        <w:rPr>
          <w:rFonts w:ascii="Times New Roman" w:hAnsi="Times New Roman" w:cs="Times New Roman"/>
          <w:b/>
          <w:bCs/>
        </w:rPr>
      </w:pPr>
    </w:p>
    <w:p w14:paraId="145B6B54" w14:textId="13233C7E" w:rsidR="004A4797" w:rsidRPr="00513713" w:rsidRDefault="004A4797" w:rsidP="00F52EF4">
      <w:pPr>
        <w:jc w:val="both"/>
        <w:rPr>
          <w:rFonts w:ascii="Times New Roman" w:hAnsi="Times New Roman" w:cs="Times New Roman"/>
          <w:b/>
          <w:bCs/>
        </w:rPr>
      </w:pPr>
      <w:r w:rsidRPr="00513713">
        <w:rPr>
          <w:rFonts w:ascii="Times New Roman" w:hAnsi="Times New Roman" w:cs="Times New Roman"/>
          <w:b/>
          <w:bCs/>
        </w:rPr>
        <w:t>Internal Examiner</w:t>
      </w:r>
      <w:r w:rsidRPr="00513713">
        <w:rPr>
          <w:rFonts w:ascii="Times New Roman" w:hAnsi="Times New Roman" w:cs="Times New Roman"/>
          <w:b/>
          <w:bCs/>
        </w:rPr>
        <w:tab/>
      </w:r>
      <w:r w:rsidRPr="00513713">
        <w:rPr>
          <w:rFonts w:ascii="Times New Roman" w:hAnsi="Times New Roman" w:cs="Times New Roman"/>
          <w:b/>
          <w:bCs/>
        </w:rPr>
        <w:tab/>
      </w:r>
      <w:r w:rsidRPr="00513713">
        <w:rPr>
          <w:rFonts w:ascii="Times New Roman" w:hAnsi="Times New Roman" w:cs="Times New Roman"/>
          <w:b/>
          <w:bCs/>
        </w:rPr>
        <w:tab/>
      </w:r>
      <w:r w:rsidRPr="00513713">
        <w:rPr>
          <w:rFonts w:ascii="Times New Roman" w:hAnsi="Times New Roman" w:cs="Times New Roman"/>
          <w:b/>
          <w:bCs/>
        </w:rPr>
        <w:tab/>
      </w:r>
      <w:r w:rsidR="00613179" w:rsidRPr="00513713">
        <w:rPr>
          <w:rFonts w:ascii="Times New Roman" w:hAnsi="Times New Roman" w:cs="Times New Roman"/>
          <w:b/>
          <w:bCs/>
        </w:rPr>
        <w:tab/>
      </w:r>
      <w:r w:rsidR="00613179" w:rsidRPr="00513713">
        <w:rPr>
          <w:rFonts w:ascii="Times New Roman" w:hAnsi="Times New Roman" w:cs="Times New Roman"/>
          <w:b/>
          <w:bCs/>
        </w:rPr>
        <w:tab/>
      </w:r>
      <w:r w:rsidR="00613179" w:rsidRPr="00513713">
        <w:rPr>
          <w:rFonts w:ascii="Times New Roman" w:hAnsi="Times New Roman" w:cs="Times New Roman"/>
          <w:b/>
          <w:bCs/>
        </w:rPr>
        <w:tab/>
      </w:r>
      <w:r w:rsidRPr="00513713">
        <w:rPr>
          <w:rFonts w:ascii="Times New Roman" w:hAnsi="Times New Roman" w:cs="Times New Roman"/>
          <w:b/>
          <w:bCs/>
        </w:rPr>
        <w:t>External Examiner</w:t>
      </w:r>
    </w:p>
    <w:p w14:paraId="12313DE6" w14:textId="77777777" w:rsidR="004A4797" w:rsidRPr="00513713" w:rsidRDefault="004A4797" w:rsidP="00F52EF4">
      <w:pPr>
        <w:jc w:val="both"/>
        <w:rPr>
          <w:rFonts w:ascii="Times New Roman" w:hAnsi="Times New Roman" w:cs="Times New Roman"/>
        </w:rPr>
      </w:pPr>
    </w:p>
    <w:p w14:paraId="38FEB536" w14:textId="77777777" w:rsidR="00802CF1" w:rsidRPr="00513713" w:rsidRDefault="00802CF1" w:rsidP="00F52EF4">
      <w:pPr>
        <w:jc w:val="both"/>
        <w:rPr>
          <w:rFonts w:ascii="Times New Roman" w:hAnsi="Times New Roman" w:cs="Times New Roman"/>
          <w:b/>
          <w:bCs/>
        </w:rPr>
      </w:pPr>
    </w:p>
    <w:p w14:paraId="5CA9C83A" w14:textId="07789BD3" w:rsidR="007E10D0" w:rsidRPr="00513713" w:rsidRDefault="004A4797" w:rsidP="00F52EF4">
      <w:pPr>
        <w:jc w:val="both"/>
        <w:rPr>
          <w:rFonts w:ascii="Times New Roman" w:hAnsi="Times New Roman" w:cs="Times New Roman"/>
          <w:b/>
          <w:bCs/>
        </w:rPr>
      </w:pPr>
      <w:r w:rsidRPr="00513713">
        <w:rPr>
          <w:rFonts w:ascii="Times New Roman" w:hAnsi="Times New Roman" w:cs="Times New Roman"/>
          <w:b/>
          <w:bCs/>
        </w:rPr>
        <w:t xml:space="preserve">Date: </w:t>
      </w:r>
      <w:r w:rsidRPr="00513713">
        <w:rPr>
          <w:rFonts w:ascii="Times New Roman" w:hAnsi="Times New Roman" w:cs="Times New Roman"/>
          <w:b/>
          <w:bCs/>
        </w:rPr>
        <w:br w:type="page"/>
      </w:r>
    </w:p>
    <w:p w14:paraId="787339BA" w14:textId="5827CF2A" w:rsidR="007E10D0" w:rsidRDefault="00513713" w:rsidP="00DE7733">
      <w:pPr>
        <w:pStyle w:val="Heading1"/>
        <w:spacing w:line="360" w:lineRule="auto"/>
        <w:jc w:val="center"/>
        <w:rPr>
          <w:rFonts w:ascii="Times New Roman" w:hAnsi="Times New Roman" w:cs="Times New Roman"/>
          <w:color w:val="auto"/>
        </w:rPr>
      </w:pPr>
      <w:r w:rsidRPr="00513713">
        <w:rPr>
          <w:rFonts w:ascii="Times New Roman" w:hAnsi="Times New Roman" w:cs="Times New Roman"/>
          <w:color w:val="auto"/>
        </w:rPr>
        <w:lastRenderedPageBreak/>
        <w:t>STUDENT</w:t>
      </w:r>
      <w:r w:rsidR="00EA235E" w:rsidRPr="00513713">
        <w:rPr>
          <w:rFonts w:ascii="Times New Roman" w:hAnsi="Times New Roman" w:cs="Times New Roman"/>
          <w:color w:val="auto"/>
        </w:rPr>
        <w:t>’S</w:t>
      </w:r>
      <w:r w:rsidRPr="00513713">
        <w:rPr>
          <w:rFonts w:ascii="Times New Roman" w:hAnsi="Times New Roman" w:cs="Times New Roman"/>
          <w:color w:val="auto"/>
        </w:rPr>
        <w:t xml:space="preserve"> DECLARATION</w:t>
      </w:r>
    </w:p>
    <w:p w14:paraId="2AC63090" w14:textId="77777777" w:rsidR="00DE7733" w:rsidRPr="00DE7733" w:rsidRDefault="00DE7733" w:rsidP="00DE7733"/>
    <w:p w14:paraId="777A7A8B" w14:textId="13D4263B" w:rsidR="007E10D0" w:rsidRPr="00513713" w:rsidRDefault="00513713" w:rsidP="00F52EF4">
      <w:pPr>
        <w:spacing w:after="0" w:line="360" w:lineRule="auto"/>
        <w:jc w:val="both"/>
        <w:rPr>
          <w:rFonts w:ascii="Times New Roman" w:hAnsi="Times New Roman" w:cs="Times New Roman"/>
          <w:sz w:val="24"/>
          <w:szCs w:val="24"/>
        </w:rPr>
      </w:pPr>
      <w:r w:rsidRPr="00513713">
        <w:rPr>
          <w:rFonts w:ascii="Times New Roman" w:hAnsi="Times New Roman" w:cs="Times New Roman"/>
          <w:sz w:val="24"/>
          <w:szCs w:val="24"/>
        </w:rPr>
        <w:t>I hereby declare that the report titled</w:t>
      </w:r>
      <w:r w:rsidR="007132F3" w:rsidRPr="00513713">
        <w:rPr>
          <w:rFonts w:ascii="Times New Roman" w:hAnsi="Times New Roman" w:cs="Times New Roman"/>
          <w:sz w:val="24"/>
          <w:szCs w:val="24"/>
        </w:rPr>
        <w:t xml:space="preserve"> </w:t>
      </w:r>
      <w:r w:rsidRPr="00513713">
        <w:rPr>
          <w:rFonts w:ascii="Times New Roman" w:hAnsi="Times New Roman" w:cs="Times New Roman"/>
          <w:sz w:val="24"/>
          <w:szCs w:val="24"/>
        </w:rPr>
        <w:t>“_____________________</w:t>
      </w:r>
      <w:r w:rsidR="004A4797" w:rsidRPr="00513713">
        <w:rPr>
          <w:rFonts w:ascii="Times New Roman" w:hAnsi="Times New Roman" w:cs="Times New Roman"/>
          <w:sz w:val="24"/>
          <w:szCs w:val="24"/>
        </w:rPr>
        <w:t>_____________________</w:t>
      </w:r>
      <w:r w:rsidRPr="00513713">
        <w:rPr>
          <w:rFonts w:ascii="Times New Roman" w:hAnsi="Times New Roman" w:cs="Times New Roman"/>
          <w:sz w:val="24"/>
          <w:szCs w:val="24"/>
        </w:rPr>
        <w:t xml:space="preserve">” is my original work carried out as part of the </w:t>
      </w:r>
      <w:r w:rsidR="007C20C9" w:rsidRPr="00513713">
        <w:rPr>
          <w:rFonts w:ascii="Times New Roman" w:hAnsi="Times New Roman" w:cs="Times New Roman"/>
          <w:sz w:val="24"/>
          <w:szCs w:val="24"/>
        </w:rPr>
        <w:t xml:space="preserve">MINI PROJECT - </w:t>
      </w:r>
      <w:r w:rsidRPr="00513713">
        <w:rPr>
          <w:rFonts w:ascii="Times New Roman" w:hAnsi="Times New Roman" w:cs="Times New Roman"/>
          <w:sz w:val="24"/>
          <w:szCs w:val="24"/>
        </w:rPr>
        <w:t>IDEA LAB II</w:t>
      </w:r>
      <w:r w:rsidR="00EA235E" w:rsidRPr="00513713">
        <w:rPr>
          <w:rFonts w:ascii="Times New Roman" w:hAnsi="Times New Roman" w:cs="Times New Roman"/>
          <w:sz w:val="24"/>
          <w:szCs w:val="24"/>
        </w:rPr>
        <w:t xml:space="preserve"> </w:t>
      </w:r>
      <w:r w:rsidR="00EA235E" w:rsidRPr="00513713">
        <w:rPr>
          <w:rFonts w:ascii="Times New Roman" w:hAnsi="Times New Roman" w:cs="Times New Roman"/>
          <w:b/>
          <w:bCs/>
        </w:rPr>
        <w:t>(AEEC302)</w:t>
      </w:r>
      <w:r w:rsidR="00EA235E" w:rsidRPr="00513713">
        <w:rPr>
          <w:rFonts w:ascii="Times New Roman" w:hAnsi="Times New Roman" w:cs="Times New Roman"/>
        </w:rPr>
        <w:t xml:space="preserve"> </w:t>
      </w:r>
      <w:r w:rsidRPr="00513713">
        <w:rPr>
          <w:rFonts w:ascii="Times New Roman" w:hAnsi="Times New Roman" w:cs="Times New Roman"/>
          <w:sz w:val="24"/>
          <w:szCs w:val="24"/>
        </w:rPr>
        <w:t>course. The idea development, analysis and documentation have been completed under the guidance of the faculty in-charge.</w:t>
      </w:r>
    </w:p>
    <w:p w14:paraId="30BC2EF1" w14:textId="37B5FC14" w:rsidR="007E10D0" w:rsidRPr="00513713" w:rsidRDefault="00513713" w:rsidP="00F52EF4">
      <w:pPr>
        <w:spacing w:after="0" w:line="480" w:lineRule="auto"/>
        <w:jc w:val="both"/>
        <w:rPr>
          <w:rFonts w:ascii="Times New Roman" w:hAnsi="Times New Roman" w:cs="Times New Roman"/>
          <w:sz w:val="24"/>
          <w:szCs w:val="24"/>
        </w:rPr>
      </w:pPr>
      <w:r w:rsidRPr="00513713">
        <w:rPr>
          <w:rFonts w:ascii="Times New Roman" w:hAnsi="Times New Roman" w:cs="Times New Roman"/>
          <w:sz w:val="24"/>
          <w:szCs w:val="24"/>
        </w:rPr>
        <w:t>Student Signature</w:t>
      </w:r>
      <w:r w:rsidR="00613179" w:rsidRPr="00513713">
        <w:rPr>
          <w:rFonts w:ascii="Times New Roman" w:hAnsi="Times New Roman" w:cs="Times New Roman"/>
          <w:sz w:val="24"/>
          <w:szCs w:val="24"/>
        </w:rPr>
        <w:tab/>
      </w:r>
      <w:r w:rsidRPr="00513713">
        <w:rPr>
          <w:rFonts w:ascii="Times New Roman" w:hAnsi="Times New Roman" w:cs="Times New Roman"/>
          <w:sz w:val="24"/>
          <w:szCs w:val="24"/>
        </w:rPr>
        <w:t>: _________________________</w:t>
      </w:r>
    </w:p>
    <w:p w14:paraId="3E61A48C" w14:textId="3A6D5A97" w:rsidR="007E10D0" w:rsidRPr="00513713" w:rsidRDefault="00513713" w:rsidP="00F52EF4">
      <w:pPr>
        <w:spacing w:after="0" w:line="480" w:lineRule="auto"/>
        <w:jc w:val="both"/>
        <w:rPr>
          <w:rFonts w:ascii="Times New Roman" w:hAnsi="Times New Roman" w:cs="Times New Roman"/>
          <w:sz w:val="24"/>
          <w:szCs w:val="24"/>
        </w:rPr>
      </w:pPr>
      <w:r w:rsidRPr="00513713">
        <w:rPr>
          <w:rFonts w:ascii="Times New Roman" w:hAnsi="Times New Roman" w:cs="Times New Roman"/>
          <w:sz w:val="24"/>
          <w:szCs w:val="24"/>
        </w:rPr>
        <w:t>Name</w:t>
      </w:r>
      <w:r w:rsidR="00613179" w:rsidRPr="00513713">
        <w:rPr>
          <w:rFonts w:ascii="Times New Roman" w:hAnsi="Times New Roman" w:cs="Times New Roman"/>
          <w:sz w:val="24"/>
          <w:szCs w:val="24"/>
        </w:rPr>
        <w:tab/>
      </w:r>
      <w:r w:rsidR="00613179" w:rsidRPr="00513713">
        <w:rPr>
          <w:rFonts w:ascii="Times New Roman" w:hAnsi="Times New Roman" w:cs="Times New Roman"/>
          <w:sz w:val="24"/>
          <w:szCs w:val="24"/>
        </w:rPr>
        <w:tab/>
        <w:t xml:space="preserve">      </w:t>
      </w:r>
      <w:r w:rsidR="00613179" w:rsidRPr="00513713">
        <w:rPr>
          <w:rFonts w:ascii="Times New Roman" w:hAnsi="Times New Roman" w:cs="Times New Roman"/>
          <w:sz w:val="24"/>
          <w:szCs w:val="24"/>
        </w:rPr>
        <w:tab/>
      </w:r>
      <w:r w:rsidRPr="00513713">
        <w:rPr>
          <w:rFonts w:ascii="Times New Roman" w:hAnsi="Times New Roman" w:cs="Times New Roman"/>
          <w:sz w:val="24"/>
          <w:szCs w:val="24"/>
        </w:rPr>
        <w:t>:</w:t>
      </w:r>
      <w:r w:rsidR="003E5674">
        <w:rPr>
          <w:rFonts w:ascii="Times New Roman" w:hAnsi="Times New Roman" w:cs="Times New Roman"/>
          <w:sz w:val="24"/>
          <w:szCs w:val="24"/>
        </w:rPr>
        <w:t xml:space="preserve"> Monisha B</w:t>
      </w:r>
    </w:p>
    <w:p w14:paraId="42F27643" w14:textId="5FAC74C4" w:rsidR="007E10D0" w:rsidRDefault="00513713" w:rsidP="00F52EF4">
      <w:pPr>
        <w:spacing w:after="0" w:line="480" w:lineRule="auto"/>
        <w:jc w:val="both"/>
        <w:rPr>
          <w:rFonts w:ascii="Times New Roman" w:hAnsi="Times New Roman" w:cs="Times New Roman"/>
          <w:sz w:val="24"/>
          <w:szCs w:val="24"/>
        </w:rPr>
      </w:pPr>
      <w:r w:rsidRPr="00513713">
        <w:rPr>
          <w:rFonts w:ascii="Times New Roman" w:hAnsi="Times New Roman" w:cs="Times New Roman"/>
          <w:sz w:val="24"/>
          <w:szCs w:val="24"/>
        </w:rPr>
        <w:t>Register Number</w:t>
      </w:r>
      <w:r w:rsidR="00613179" w:rsidRPr="00513713">
        <w:rPr>
          <w:rFonts w:ascii="Times New Roman" w:hAnsi="Times New Roman" w:cs="Times New Roman"/>
          <w:sz w:val="24"/>
          <w:szCs w:val="24"/>
        </w:rPr>
        <w:tab/>
      </w:r>
      <w:r w:rsidRPr="00513713">
        <w:rPr>
          <w:rFonts w:ascii="Times New Roman" w:hAnsi="Times New Roman" w:cs="Times New Roman"/>
          <w:sz w:val="24"/>
          <w:szCs w:val="24"/>
        </w:rPr>
        <w:t xml:space="preserve">: </w:t>
      </w:r>
      <w:r w:rsidR="003E5674">
        <w:rPr>
          <w:rFonts w:ascii="Times New Roman" w:hAnsi="Times New Roman" w:cs="Times New Roman"/>
          <w:sz w:val="24"/>
          <w:szCs w:val="24"/>
        </w:rPr>
        <w:t>210625104115</w:t>
      </w:r>
    </w:p>
    <w:p w14:paraId="19FDA6B2" w14:textId="77777777" w:rsidR="00DE7733" w:rsidRDefault="00DE7733" w:rsidP="00DE7733">
      <w:pPr>
        <w:pStyle w:val="Heading1"/>
        <w:jc w:val="center"/>
        <w:rPr>
          <w:rFonts w:ascii="Times New Roman" w:hAnsi="Times New Roman" w:cs="Times New Roman"/>
          <w:color w:val="auto"/>
        </w:rPr>
      </w:pPr>
    </w:p>
    <w:p w14:paraId="59DEE403" w14:textId="77777777" w:rsidR="00DE7733" w:rsidRDefault="00DE7733" w:rsidP="00DE7733">
      <w:pPr>
        <w:pStyle w:val="Heading1"/>
        <w:jc w:val="center"/>
        <w:rPr>
          <w:rFonts w:ascii="Times New Roman" w:hAnsi="Times New Roman" w:cs="Times New Roman"/>
          <w:color w:val="auto"/>
        </w:rPr>
      </w:pPr>
    </w:p>
    <w:p w14:paraId="237F722D" w14:textId="77777777" w:rsidR="00DE7733" w:rsidRDefault="00DE7733" w:rsidP="00DE7733">
      <w:pPr>
        <w:pStyle w:val="Heading1"/>
        <w:jc w:val="center"/>
        <w:rPr>
          <w:rFonts w:ascii="Times New Roman" w:hAnsi="Times New Roman" w:cs="Times New Roman"/>
          <w:color w:val="auto"/>
        </w:rPr>
      </w:pPr>
    </w:p>
    <w:p w14:paraId="5C5BEFDC" w14:textId="77777777" w:rsidR="00DE7733" w:rsidRDefault="00DE7733" w:rsidP="00DE7733">
      <w:pPr>
        <w:pStyle w:val="Heading1"/>
        <w:jc w:val="center"/>
        <w:rPr>
          <w:rFonts w:ascii="Times New Roman" w:hAnsi="Times New Roman" w:cs="Times New Roman"/>
          <w:color w:val="auto"/>
        </w:rPr>
      </w:pPr>
    </w:p>
    <w:p w14:paraId="7FB83901" w14:textId="77777777" w:rsidR="00DE7733" w:rsidRDefault="00DE7733" w:rsidP="00DE7733">
      <w:pPr>
        <w:pStyle w:val="Heading1"/>
        <w:jc w:val="center"/>
        <w:rPr>
          <w:rFonts w:ascii="Times New Roman" w:hAnsi="Times New Roman" w:cs="Times New Roman"/>
          <w:color w:val="auto"/>
        </w:rPr>
      </w:pPr>
    </w:p>
    <w:p w14:paraId="3255A649" w14:textId="77777777" w:rsidR="00DE7733" w:rsidRDefault="00DE7733" w:rsidP="00DE7733">
      <w:pPr>
        <w:pStyle w:val="Heading1"/>
        <w:jc w:val="center"/>
        <w:rPr>
          <w:rFonts w:ascii="Times New Roman" w:hAnsi="Times New Roman" w:cs="Times New Roman"/>
          <w:color w:val="auto"/>
        </w:rPr>
      </w:pPr>
    </w:p>
    <w:p w14:paraId="16A4E64B" w14:textId="77777777" w:rsidR="00DE7733" w:rsidRDefault="00DE7733" w:rsidP="00DE7733">
      <w:pPr>
        <w:pStyle w:val="Heading1"/>
        <w:jc w:val="center"/>
        <w:rPr>
          <w:rFonts w:ascii="Times New Roman" w:hAnsi="Times New Roman" w:cs="Times New Roman"/>
          <w:color w:val="auto"/>
        </w:rPr>
      </w:pPr>
    </w:p>
    <w:p w14:paraId="21C99979" w14:textId="77777777" w:rsidR="00DE7733" w:rsidRDefault="00DE7733" w:rsidP="00DE7733">
      <w:pPr>
        <w:pStyle w:val="Heading1"/>
        <w:jc w:val="center"/>
        <w:rPr>
          <w:rFonts w:ascii="Times New Roman" w:hAnsi="Times New Roman" w:cs="Times New Roman"/>
          <w:color w:val="auto"/>
        </w:rPr>
      </w:pPr>
    </w:p>
    <w:p w14:paraId="104EF1EB" w14:textId="77777777" w:rsidR="00DE7733" w:rsidRDefault="00DE7733" w:rsidP="00DE7733">
      <w:pPr>
        <w:pStyle w:val="Heading1"/>
        <w:jc w:val="center"/>
        <w:rPr>
          <w:rFonts w:ascii="Times New Roman" w:hAnsi="Times New Roman" w:cs="Times New Roman"/>
          <w:color w:val="auto"/>
        </w:rPr>
      </w:pPr>
    </w:p>
    <w:p w14:paraId="7D537056" w14:textId="77777777" w:rsidR="00DE7733" w:rsidRDefault="00DE7733" w:rsidP="00DE7733">
      <w:pPr>
        <w:pStyle w:val="Heading1"/>
        <w:jc w:val="center"/>
        <w:rPr>
          <w:rFonts w:ascii="Times New Roman" w:hAnsi="Times New Roman" w:cs="Times New Roman"/>
          <w:color w:val="auto"/>
        </w:rPr>
      </w:pPr>
    </w:p>
    <w:p w14:paraId="69AD9095" w14:textId="77777777" w:rsidR="00FC4269" w:rsidRDefault="00FC4269" w:rsidP="00F52EF4">
      <w:pPr>
        <w:jc w:val="both"/>
        <w:rPr>
          <w:rFonts w:ascii="Times New Roman" w:hAnsi="Times New Roman" w:cs="Times New Roman"/>
        </w:rPr>
      </w:pPr>
    </w:p>
    <w:p w14:paraId="6037E8BE" w14:textId="77777777" w:rsidR="00DE7733" w:rsidRPr="00513713" w:rsidRDefault="00DE7733" w:rsidP="00F52EF4">
      <w:pPr>
        <w:jc w:val="both"/>
        <w:rPr>
          <w:rFonts w:ascii="Times New Roman" w:hAnsi="Times New Roman" w:cs="Times New Roman"/>
        </w:rPr>
      </w:pPr>
    </w:p>
    <w:p w14:paraId="0522669E" w14:textId="77777777" w:rsidR="00DE7733" w:rsidRDefault="00DE7733" w:rsidP="00F52EF4">
      <w:pPr>
        <w:spacing w:line="360" w:lineRule="auto"/>
        <w:jc w:val="both"/>
        <w:rPr>
          <w:rFonts w:ascii="Times New Roman" w:hAnsi="Times New Roman" w:cs="Times New Roman"/>
          <w:sz w:val="24"/>
          <w:szCs w:val="24"/>
          <w:lang w:val="en-IN"/>
        </w:rPr>
      </w:pPr>
    </w:p>
    <w:p w14:paraId="6543B244" w14:textId="77777777" w:rsidR="00DE7733" w:rsidRPr="00513713" w:rsidRDefault="00DE7733" w:rsidP="00DE7733">
      <w:pPr>
        <w:pStyle w:val="Heading1"/>
        <w:jc w:val="center"/>
        <w:rPr>
          <w:rFonts w:ascii="Times New Roman" w:hAnsi="Times New Roman" w:cs="Times New Roman"/>
          <w:color w:val="auto"/>
        </w:rPr>
      </w:pPr>
      <w:r w:rsidRPr="00513713">
        <w:rPr>
          <w:rFonts w:ascii="Times New Roman" w:hAnsi="Times New Roman" w:cs="Times New Roman"/>
          <w:color w:val="auto"/>
        </w:rPr>
        <w:t>ACKNOWLEDGEMENT</w:t>
      </w:r>
    </w:p>
    <w:p w14:paraId="764236F8" w14:textId="77777777" w:rsidR="00DE7733" w:rsidRDefault="00DE7733" w:rsidP="00F52EF4">
      <w:pPr>
        <w:spacing w:line="360" w:lineRule="auto"/>
        <w:jc w:val="both"/>
        <w:rPr>
          <w:rFonts w:ascii="Times New Roman" w:hAnsi="Times New Roman" w:cs="Times New Roman"/>
          <w:sz w:val="24"/>
          <w:szCs w:val="24"/>
          <w:lang w:val="en-IN"/>
        </w:rPr>
      </w:pPr>
    </w:p>
    <w:p w14:paraId="6F46662F" w14:textId="530B5ED7"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We express our sincere gratitude to the Almighty for His blessings and guidance throughout the successful completion of this project.</w:t>
      </w:r>
    </w:p>
    <w:p w14:paraId="7ACB0EB5" w14:textId="77777777"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 xml:space="preserve">We extend our heartfelt thanks to </w:t>
      </w:r>
      <w:r w:rsidRPr="00513713">
        <w:rPr>
          <w:rFonts w:ascii="Times New Roman" w:hAnsi="Times New Roman" w:cs="Times New Roman"/>
          <w:b/>
          <w:bCs/>
          <w:sz w:val="24"/>
          <w:szCs w:val="24"/>
          <w:lang w:val="en-IN"/>
        </w:rPr>
        <w:t>Dr. N. Marie Wilson</w:t>
      </w:r>
      <w:r w:rsidRPr="00513713">
        <w:rPr>
          <w:rFonts w:ascii="Times New Roman" w:hAnsi="Times New Roman" w:cs="Times New Roman"/>
          <w:sz w:val="24"/>
          <w:szCs w:val="24"/>
          <w:lang w:val="en-IN"/>
        </w:rPr>
        <w:t xml:space="preserve">, Chairman of </w:t>
      </w:r>
      <w:r w:rsidRPr="00513713">
        <w:rPr>
          <w:rFonts w:ascii="Times New Roman" w:hAnsi="Times New Roman" w:cs="Times New Roman"/>
          <w:b/>
          <w:bCs/>
          <w:sz w:val="24"/>
          <w:szCs w:val="24"/>
          <w:lang w:val="en-IN"/>
        </w:rPr>
        <w:t>Jeppiaar Institute of Technology</w:t>
      </w:r>
      <w:r w:rsidRPr="00513713">
        <w:rPr>
          <w:rFonts w:ascii="Times New Roman" w:hAnsi="Times New Roman" w:cs="Times New Roman"/>
          <w:sz w:val="24"/>
          <w:szCs w:val="24"/>
          <w:lang w:val="en-IN"/>
        </w:rPr>
        <w:t>, for his visionary leadership and continuous encouragement towards innovation, research, and academic excellence.</w:t>
      </w:r>
    </w:p>
    <w:p w14:paraId="5B003CD9" w14:textId="77777777"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 xml:space="preserve">We would like to express our sincere appreciation to </w:t>
      </w:r>
      <w:r w:rsidRPr="00513713">
        <w:rPr>
          <w:rFonts w:ascii="Times New Roman" w:hAnsi="Times New Roman" w:cs="Times New Roman"/>
          <w:b/>
          <w:bCs/>
          <w:sz w:val="24"/>
          <w:szCs w:val="24"/>
          <w:lang w:val="en-IN"/>
        </w:rPr>
        <w:t>Dr. J. Venu Gopala Krishnan</w:t>
      </w:r>
      <w:r w:rsidRPr="00513713">
        <w:rPr>
          <w:rFonts w:ascii="Times New Roman" w:hAnsi="Times New Roman" w:cs="Times New Roman"/>
          <w:sz w:val="24"/>
          <w:szCs w:val="24"/>
          <w:lang w:val="en-IN"/>
        </w:rPr>
        <w:t>, Principal, for providing the necessary academic environment and support to carry out this project successfully.</w:t>
      </w:r>
    </w:p>
    <w:p w14:paraId="332B3DDB" w14:textId="77777777"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 xml:space="preserve">We are grateful to </w:t>
      </w:r>
      <w:r w:rsidRPr="00513713">
        <w:rPr>
          <w:rFonts w:ascii="Times New Roman" w:hAnsi="Times New Roman" w:cs="Times New Roman"/>
          <w:b/>
          <w:bCs/>
          <w:sz w:val="24"/>
          <w:szCs w:val="24"/>
          <w:lang w:val="en-IN"/>
        </w:rPr>
        <w:t xml:space="preserve">Dr. S. </w:t>
      </w:r>
      <w:proofErr w:type="spellStart"/>
      <w:r w:rsidRPr="00513713">
        <w:rPr>
          <w:rFonts w:ascii="Times New Roman" w:hAnsi="Times New Roman" w:cs="Times New Roman"/>
          <w:b/>
          <w:bCs/>
          <w:sz w:val="24"/>
          <w:szCs w:val="24"/>
          <w:lang w:val="en-IN"/>
        </w:rPr>
        <w:t>Shenbaga</w:t>
      </w:r>
      <w:proofErr w:type="spellEnd"/>
      <w:r w:rsidRPr="00513713">
        <w:rPr>
          <w:rFonts w:ascii="Times New Roman" w:hAnsi="Times New Roman" w:cs="Times New Roman"/>
          <w:b/>
          <w:bCs/>
          <w:sz w:val="24"/>
          <w:szCs w:val="24"/>
          <w:lang w:val="en-IN"/>
        </w:rPr>
        <w:t xml:space="preserve"> Ezhil</w:t>
      </w:r>
      <w:r w:rsidRPr="00513713">
        <w:rPr>
          <w:rFonts w:ascii="Times New Roman" w:hAnsi="Times New Roman" w:cs="Times New Roman"/>
          <w:sz w:val="24"/>
          <w:szCs w:val="24"/>
          <w:lang w:val="en-IN"/>
        </w:rPr>
        <w:t>, Director – IQAC, for her valuable guidance, encouragement, and commitment to promoting innovative learning practices and academic quality within the institution.</w:t>
      </w:r>
    </w:p>
    <w:p w14:paraId="1CF0B90D" w14:textId="18D1138C"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 xml:space="preserve">We would also like to thank </w:t>
      </w:r>
      <w:r w:rsidR="003E5674">
        <w:rPr>
          <w:rFonts w:ascii="Times New Roman" w:hAnsi="Times New Roman" w:cs="Times New Roman"/>
          <w:b/>
          <w:bCs/>
          <w:sz w:val="24"/>
          <w:szCs w:val="24"/>
          <w:lang w:val="en-IN"/>
        </w:rPr>
        <w:t xml:space="preserve">Dr. M. Sree Rajeswari, </w:t>
      </w:r>
      <w:r w:rsidRPr="00513713">
        <w:rPr>
          <w:rFonts w:ascii="Times New Roman" w:hAnsi="Times New Roman" w:cs="Times New Roman"/>
          <w:sz w:val="24"/>
          <w:szCs w:val="24"/>
          <w:lang w:val="en-IN"/>
        </w:rPr>
        <w:t>Head of the Department (</w:t>
      </w:r>
      <w:r w:rsidR="003E5674">
        <w:rPr>
          <w:rFonts w:ascii="Times New Roman" w:hAnsi="Times New Roman" w:cs="Times New Roman"/>
          <w:sz w:val="24"/>
          <w:szCs w:val="24"/>
          <w:lang w:val="en-IN"/>
        </w:rPr>
        <w:t>CSE</w:t>
      </w:r>
      <w:r w:rsidRPr="00513713">
        <w:rPr>
          <w:rFonts w:ascii="Times New Roman" w:hAnsi="Times New Roman" w:cs="Times New Roman"/>
          <w:sz w:val="24"/>
          <w:szCs w:val="24"/>
          <w:lang w:val="en-IN"/>
        </w:rPr>
        <w:t>), for her guidance and encouragement throughout this activity.</w:t>
      </w:r>
    </w:p>
    <w:p w14:paraId="59F7EDEE" w14:textId="3E2F8C81"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Our sincere thanks are extended to our Faculty Guide,</w:t>
      </w:r>
      <w:r w:rsidR="003E5674" w:rsidRPr="003E5674">
        <w:rPr>
          <w:rFonts w:ascii="Times New Roman" w:hAnsi="Times New Roman" w:cs="Times New Roman"/>
          <w:b/>
          <w:bCs/>
          <w:sz w:val="24"/>
          <w:szCs w:val="24"/>
          <w:lang w:val="en-IN"/>
        </w:rPr>
        <w:t xml:space="preserve"> </w:t>
      </w:r>
      <w:r w:rsidR="003E5674">
        <w:rPr>
          <w:rFonts w:ascii="Times New Roman" w:hAnsi="Times New Roman" w:cs="Times New Roman"/>
          <w:b/>
          <w:bCs/>
          <w:sz w:val="24"/>
          <w:szCs w:val="24"/>
          <w:lang w:val="en-IN"/>
        </w:rPr>
        <w:t>Dr. M. Sree Rajeswari</w:t>
      </w:r>
      <w:r w:rsidRPr="00513713">
        <w:rPr>
          <w:rFonts w:ascii="Times New Roman" w:hAnsi="Times New Roman" w:cs="Times New Roman"/>
          <w:sz w:val="24"/>
          <w:szCs w:val="24"/>
          <w:lang w:val="en-IN"/>
        </w:rPr>
        <w:t xml:space="preserve"> for the valuable guidance, constructive suggestions, and continuous support provided during the development of this project.</w:t>
      </w:r>
    </w:p>
    <w:p w14:paraId="176FA4DF" w14:textId="77777777" w:rsidR="000C1EA3" w:rsidRPr="00513713" w:rsidRDefault="000C1EA3"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Finally, we express our heartfelt gratitude to our parents, family members, friends, and classmates for their encouragement, motivation, and support in successfully completing this project.</w:t>
      </w:r>
    </w:p>
    <w:p w14:paraId="053DC383" w14:textId="77777777" w:rsidR="004A4797" w:rsidRPr="00513713" w:rsidRDefault="004A4797" w:rsidP="00F52EF4">
      <w:pPr>
        <w:spacing w:line="360" w:lineRule="auto"/>
        <w:jc w:val="both"/>
        <w:rPr>
          <w:rFonts w:ascii="Times New Roman" w:hAnsi="Times New Roman" w:cs="Times New Roman"/>
          <w:sz w:val="24"/>
          <w:szCs w:val="24"/>
          <w:lang w:val="en-IN"/>
        </w:rPr>
      </w:pPr>
      <w:r w:rsidRPr="00513713">
        <w:rPr>
          <w:rFonts w:ascii="Times New Roman" w:hAnsi="Times New Roman" w:cs="Times New Roman"/>
          <w:sz w:val="24"/>
          <w:szCs w:val="24"/>
          <w:lang w:val="en-IN"/>
        </w:rPr>
        <w:t xml:space="preserve">Finally, I express my gratitude to my </w:t>
      </w:r>
      <w:r w:rsidRPr="00513713">
        <w:rPr>
          <w:rFonts w:ascii="Times New Roman" w:hAnsi="Times New Roman" w:cs="Times New Roman"/>
          <w:b/>
          <w:bCs/>
          <w:sz w:val="24"/>
          <w:szCs w:val="24"/>
          <w:lang w:val="en-IN"/>
        </w:rPr>
        <w:t>friends, classmates, and family members</w:t>
      </w:r>
      <w:r w:rsidRPr="00513713">
        <w:rPr>
          <w:rFonts w:ascii="Times New Roman" w:hAnsi="Times New Roman" w:cs="Times New Roman"/>
          <w:sz w:val="24"/>
          <w:szCs w:val="24"/>
          <w:lang w:val="en-IN"/>
        </w:rPr>
        <w:t xml:space="preserve"> for their encouragement, motivation, and support in successfully completing this project.</w:t>
      </w:r>
    </w:p>
    <w:p w14:paraId="37F413B3" w14:textId="77777777" w:rsidR="007E10D0" w:rsidRPr="00513713" w:rsidRDefault="00513713" w:rsidP="00F52EF4">
      <w:pPr>
        <w:jc w:val="both"/>
        <w:rPr>
          <w:rFonts w:ascii="Times New Roman" w:hAnsi="Times New Roman" w:cs="Times New Roman"/>
        </w:rPr>
      </w:pPr>
      <w:r w:rsidRPr="00513713">
        <w:rPr>
          <w:rFonts w:ascii="Times New Roman" w:hAnsi="Times New Roman" w:cs="Times New Roman"/>
        </w:rPr>
        <w:br w:type="page"/>
      </w:r>
    </w:p>
    <w:p w14:paraId="54C18A66" w14:textId="77777777" w:rsidR="00EA235E" w:rsidRPr="00513713" w:rsidRDefault="00EA235E" w:rsidP="00DE7733">
      <w:pPr>
        <w:pStyle w:val="Heading1"/>
        <w:jc w:val="center"/>
        <w:rPr>
          <w:rFonts w:ascii="Times New Roman" w:hAnsi="Times New Roman" w:cs="Times New Roman"/>
          <w:color w:val="auto"/>
        </w:rPr>
      </w:pPr>
      <w:r w:rsidRPr="00513713">
        <w:rPr>
          <w:rFonts w:ascii="Times New Roman" w:hAnsi="Times New Roman" w:cs="Times New Roman"/>
          <w:color w:val="auto"/>
        </w:rPr>
        <w:lastRenderedPageBreak/>
        <w:t>INDEX</w:t>
      </w:r>
    </w:p>
    <w:p w14:paraId="04EF0684" w14:textId="77777777" w:rsidR="00EA235E" w:rsidRPr="00513713" w:rsidRDefault="00EA235E" w:rsidP="00F52EF4">
      <w:pPr>
        <w:jc w:val="both"/>
        <w:rPr>
          <w:rFonts w:ascii="Times New Roman" w:hAnsi="Times New Roman" w:cs="Times New Roman"/>
        </w:rPr>
      </w:pPr>
    </w:p>
    <w:tbl>
      <w:tblPr>
        <w:tblStyle w:val="TableGrid"/>
        <w:tblW w:w="9497" w:type="dxa"/>
        <w:tblLook w:val="04A0" w:firstRow="1" w:lastRow="0" w:firstColumn="1" w:lastColumn="0" w:noHBand="0" w:noVBand="1"/>
      </w:tblPr>
      <w:tblGrid>
        <w:gridCol w:w="2177"/>
        <w:gridCol w:w="6246"/>
        <w:gridCol w:w="1074"/>
      </w:tblGrid>
      <w:tr w:rsidR="00EA235E" w:rsidRPr="00513713" w14:paraId="6F7BCD2F" w14:textId="77777777" w:rsidTr="00BA77DB">
        <w:trPr>
          <w:trHeight w:val="544"/>
        </w:trPr>
        <w:tc>
          <w:tcPr>
            <w:tcW w:w="0" w:type="auto"/>
          </w:tcPr>
          <w:p w14:paraId="1EAC1686" w14:textId="3DDE0E70" w:rsidR="00EA235E" w:rsidRPr="00513713" w:rsidRDefault="00EA235E" w:rsidP="00BA77DB">
            <w:pPr>
              <w:jc w:val="center"/>
              <w:rPr>
                <w:rFonts w:ascii="Times New Roman" w:hAnsi="Times New Roman" w:cs="Times New Roman"/>
                <w:b/>
                <w:bCs/>
              </w:rPr>
            </w:pPr>
            <w:r w:rsidRPr="00513713">
              <w:rPr>
                <w:rFonts w:ascii="Times New Roman" w:hAnsi="Times New Roman" w:cs="Times New Roman"/>
                <w:b/>
                <w:bCs/>
              </w:rPr>
              <w:t>CHAPTER NO</w:t>
            </w:r>
          </w:p>
        </w:tc>
        <w:tc>
          <w:tcPr>
            <w:tcW w:w="6246" w:type="dxa"/>
          </w:tcPr>
          <w:p w14:paraId="4AE8C6E8" w14:textId="4EC59A0E" w:rsidR="00EA235E" w:rsidRPr="00513713" w:rsidRDefault="00EA235E" w:rsidP="00BA77DB">
            <w:pPr>
              <w:jc w:val="center"/>
              <w:rPr>
                <w:rFonts w:ascii="Times New Roman" w:hAnsi="Times New Roman" w:cs="Times New Roman"/>
                <w:b/>
                <w:bCs/>
              </w:rPr>
            </w:pPr>
            <w:r w:rsidRPr="00513713">
              <w:rPr>
                <w:rFonts w:ascii="Times New Roman" w:hAnsi="Times New Roman" w:cs="Times New Roman"/>
                <w:b/>
                <w:bCs/>
              </w:rPr>
              <w:t>TITLE</w:t>
            </w:r>
          </w:p>
        </w:tc>
        <w:tc>
          <w:tcPr>
            <w:tcW w:w="1074" w:type="dxa"/>
          </w:tcPr>
          <w:p w14:paraId="5F237CE9" w14:textId="47BB9CC8" w:rsidR="00EA235E" w:rsidRPr="00513713" w:rsidRDefault="00EA235E" w:rsidP="00BA77DB">
            <w:pPr>
              <w:jc w:val="center"/>
              <w:rPr>
                <w:rFonts w:ascii="Times New Roman" w:hAnsi="Times New Roman" w:cs="Times New Roman"/>
                <w:b/>
                <w:bCs/>
              </w:rPr>
            </w:pPr>
            <w:r w:rsidRPr="00513713">
              <w:rPr>
                <w:rFonts w:ascii="Times New Roman" w:hAnsi="Times New Roman" w:cs="Times New Roman"/>
                <w:b/>
                <w:bCs/>
              </w:rPr>
              <w:t>PAGE NO</w:t>
            </w:r>
          </w:p>
        </w:tc>
      </w:tr>
      <w:tr w:rsidR="00EA235E" w:rsidRPr="00513713" w14:paraId="1BB6175A" w14:textId="77777777" w:rsidTr="002F0E0B">
        <w:trPr>
          <w:trHeight w:val="390"/>
        </w:trPr>
        <w:tc>
          <w:tcPr>
            <w:tcW w:w="0" w:type="auto"/>
          </w:tcPr>
          <w:p w14:paraId="7B7B7C68" w14:textId="2F11E3F2" w:rsidR="00EA235E" w:rsidRPr="00513713" w:rsidRDefault="00EA235E" w:rsidP="00F52EF4">
            <w:pPr>
              <w:jc w:val="both"/>
              <w:rPr>
                <w:rFonts w:ascii="Times New Roman" w:hAnsi="Times New Roman" w:cs="Times New Roman"/>
              </w:rPr>
            </w:pPr>
          </w:p>
        </w:tc>
        <w:tc>
          <w:tcPr>
            <w:tcW w:w="6246" w:type="dxa"/>
          </w:tcPr>
          <w:p w14:paraId="4B609732" w14:textId="511F5921" w:rsidR="00EA235E" w:rsidRPr="00513713" w:rsidRDefault="00EA235E" w:rsidP="00F52EF4">
            <w:pPr>
              <w:jc w:val="both"/>
              <w:rPr>
                <w:rFonts w:ascii="Times New Roman" w:hAnsi="Times New Roman" w:cs="Times New Roman"/>
                <w:b/>
                <w:bCs/>
              </w:rPr>
            </w:pPr>
            <w:r w:rsidRPr="00513713">
              <w:rPr>
                <w:rFonts w:ascii="Times New Roman" w:hAnsi="Times New Roman" w:cs="Times New Roman"/>
                <w:b/>
                <w:bCs/>
              </w:rPr>
              <w:t>ABSTRACT</w:t>
            </w:r>
          </w:p>
        </w:tc>
        <w:tc>
          <w:tcPr>
            <w:tcW w:w="1074" w:type="dxa"/>
          </w:tcPr>
          <w:p w14:paraId="539524EA" w14:textId="17038FDE" w:rsidR="00EA235E" w:rsidRPr="00513713" w:rsidRDefault="00DE7733" w:rsidP="00DE7733">
            <w:pPr>
              <w:jc w:val="center"/>
              <w:rPr>
                <w:rFonts w:ascii="Times New Roman" w:hAnsi="Times New Roman" w:cs="Times New Roman"/>
              </w:rPr>
            </w:pPr>
            <w:r>
              <w:rPr>
                <w:rFonts w:ascii="Times New Roman" w:hAnsi="Times New Roman" w:cs="Times New Roman"/>
              </w:rPr>
              <w:t>8</w:t>
            </w:r>
          </w:p>
        </w:tc>
      </w:tr>
      <w:tr w:rsidR="00EA235E" w:rsidRPr="00513713" w14:paraId="1085C686" w14:textId="77777777" w:rsidTr="002F0E0B">
        <w:trPr>
          <w:trHeight w:val="351"/>
        </w:trPr>
        <w:tc>
          <w:tcPr>
            <w:tcW w:w="0" w:type="auto"/>
          </w:tcPr>
          <w:p w14:paraId="33AA9237" w14:textId="6C77A4F6" w:rsidR="00EA235E" w:rsidRPr="00513713" w:rsidRDefault="00EA235E" w:rsidP="00BA77DB">
            <w:pPr>
              <w:jc w:val="center"/>
              <w:rPr>
                <w:rFonts w:ascii="Times New Roman" w:hAnsi="Times New Roman" w:cs="Times New Roman"/>
              </w:rPr>
            </w:pPr>
            <w:r w:rsidRPr="00513713">
              <w:rPr>
                <w:rFonts w:ascii="Times New Roman" w:hAnsi="Times New Roman" w:cs="Times New Roman"/>
              </w:rPr>
              <w:t>I</w:t>
            </w:r>
          </w:p>
        </w:tc>
        <w:tc>
          <w:tcPr>
            <w:tcW w:w="6246" w:type="dxa"/>
          </w:tcPr>
          <w:p w14:paraId="31B81C80" w14:textId="4E715285" w:rsidR="00EA235E" w:rsidRPr="00513713" w:rsidRDefault="00EA235E" w:rsidP="00F52EF4">
            <w:pPr>
              <w:jc w:val="both"/>
              <w:rPr>
                <w:rFonts w:ascii="Times New Roman" w:hAnsi="Times New Roman" w:cs="Times New Roman"/>
                <w:b/>
                <w:bCs/>
              </w:rPr>
            </w:pPr>
            <w:r w:rsidRPr="00513713">
              <w:rPr>
                <w:rFonts w:ascii="Times New Roman" w:hAnsi="Times New Roman" w:cs="Times New Roman"/>
                <w:b/>
                <w:bCs/>
              </w:rPr>
              <w:t>INTRODUCTION</w:t>
            </w:r>
          </w:p>
        </w:tc>
        <w:tc>
          <w:tcPr>
            <w:tcW w:w="1074" w:type="dxa"/>
          </w:tcPr>
          <w:p w14:paraId="7F2A3024" w14:textId="7EB305CC" w:rsidR="00EA235E" w:rsidRPr="00513713" w:rsidRDefault="00DE7733" w:rsidP="00DE7733">
            <w:pPr>
              <w:jc w:val="center"/>
              <w:rPr>
                <w:rFonts w:ascii="Times New Roman" w:hAnsi="Times New Roman" w:cs="Times New Roman"/>
              </w:rPr>
            </w:pPr>
            <w:r>
              <w:rPr>
                <w:rFonts w:ascii="Times New Roman" w:hAnsi="Times New Roman" w:cs="Times New Roman"/>
              </w:rPr>
              <w:t>9</w:t>
            </w:r>
          </w:p>
        </w:tc>
      </w:tr>
      <w:tr w:rsidR="00EA235E" w:rsidRPr="00513713" w14:paraId="70400AEE" w14:textId="77777777" w:rsidTr="002F0E0B">
        <w:trPr>
          <w:trHeight w:val="404"/>
        </w:trPr>
        <w:tc>
          <w:tcPr>
            <w:tcW w:w="0" w:type="auto"/>
          </w:tcPr>
          <w:p w14:paraId="771DB674" w14:textId="77777777" w:rsidR="00EA235E" w:rsidRPr="00513713" w:rsidRDefault="00EA235E" w:rsidP="00BA77DB">
            <w:pPr>
              <w:jc w:val="center"/>
              <w:rPr>
                <w:rFonts w:ascii="Times New Roman" w:hAnsi="Times New Roman" w:cs="Times New Roman"/>
              </w:rPr>
            </w:pPr>
          </w:p>
        </w:tc>
        <w:tc>
          <w:tcPr>
            <w:tcW w:w="6246" w:type="dxa"/>
          </w:tcPr>
          <w:p w14:paraId="49ED6DAF" w14:textId="78DE8EA8" w:rsidR="00EA235E" w:rsidRPr="00513713" w:rsidRDefault="00EA235E" w:rsidP="00F52EF4">
            <w:pPr>
              <w:jc w:val="both"/>
              <w:rPr>
                <w:rFonts w:ascii="Times New Roman" w:hAnsi="Times New Roman" w:cs="Times New Roman"/>
              </w:rPr>
            </w:pPr>
            <w:r w:rsidRPr="00513713">
              <w:rPr>
                <w:rFonts w:ascii="Times New Roman" w:hAnsi="Times New Roman" w:cs="Times New Roman"/>
              </w:rPr>
              <w:t>1.1</w:t>
            </w:r>
            <w:r w:rsidR="000A6544">
              <w:rPr>
                <w:rFonts w:ascii="Times New Roman" w:hAnsi="Times New Roman" w:cs="Times New Roman"/>
              </w:rPr>
              <w:t xml:space="preserve"> Background and motivation</w:t>
            </w:r>
          </w:p>
        </w:tc>
        <w:tc>
          <w:tcPr>
            <w:tcW w:w="1074" w:type="dxa"/>
          </w:tcPr>
          <w:p w14:paraId="3495C1FE" w14:textId="34F24E42" w:rsidR="00EA235E" w:rsidRPr="00513713" w:rsidRDefault="00DE7733" w:rsidP="00DE7733">
            <w:pPr>
              <w:jc w:val="center"/>
              <w:rPr>
                <w:rFonts w:ascii="Times New Roman" w:hAnsi="Times New Roman" w:cs="Times New Roman"/>
              </w:rPr>
            </w:pPr>
            <w:r>
              <w:rPr>
                <w:rFonts w:ascii="Times New Roman" w:hAnsi="Times New Roman" w:cs="Times New Roman"/>
              </w:rPr>
              <w:t>9</w:t>
            </w:r>
          </w:p>
        </w:tc>
      </w:tr>
      <w:tr w:rsidR="00EA235E" w:rsidRPr="00513713" w14:paraId="71E81A15" w14:textId="77777777" w:rsidTr="002F0E0B">
        <w:trPr>
          <w:trHeight w:val="390"/>
        </w:trPr>
        <w:tc>
          <w:tcPr>
            <w:tcW w:w="0" w:type="auto"/>
          </w:tcPr>
          <w:p w14:paraId="63F04E9C" w14:textId="77777777" w:rsidR="00EA235E" w:rsidRPr="00513713" w:rsidRDefault="00EA235E" w:rsidP="00BA77DB">
            <w:pPr>
              <w:jc w:val="center"/>
              <w:rPr>
                <w:rFonts w:ascii="Times New Roman" w:hAnsi="Times New Roman" w:cs="Times New Roman"/>
              </w:rPr>
            </w:pPr>
          </w:p>
        </w:tc>
        <w:tc>
          <w:tcPr>
            <w:tcW w:w="6246" w:type="dxa"/>
          </w:tcPr>
          <w:p w14:paraId="1504A425" w14:textId="77986346" w:rsidR="00EA235E" w:rsidRPr="00513713" w:rsidRDefault="00EA235E" w:rsidP="00F52EF4">
            <w:pPr>
              <w:jc w:val="both"/>
              <w:rPr>
                <w:rFonts w:ascii="Times New Roman" w:hAnsi="Times New Roman" w:cs="Times New Roman"/>
              </w:rPr>
            </w:pPr>
            <w:r w:rsidRPr="00513713">
              <w:rPr>
                <w:rFonts w:ascii="Times New Roman" w:hAnsi="Times New Roman" w:cs="Times New Roman"/>
              </w:rPr>
              <w:t>1.2</w:t>
            </w:r>
            <w:r w:rsidR="000A6544">
              <w:rPr>
                <w:rFonts w:ascii="Times New Roman" w:hAnsi="Times New Roman" w:cs="Times New Roman"/>
              </w:rPr>
              <w:t xml:space="preserve"> Importance</w:t>
            </w:r>
          </w:p>
        </w:tc>
        <w:tc>
          <w:tcPr>
            <w:tcW w:w="1074" w:type="dxa"/>
          </w:tcPr>
          <w:p w14:paraId="6E19E160" w14:textId="22207A74" w:rsidR="00EA235E" w:rsidRPr="00513713" w:rsidRDefault="00912CF6" w:rsidP="00DE7733">
            <w:pPr>
              <w:jc w:val="center"/>
              <w:rPr>
                <w:rFonts w:ascii="Times New Roman" w:hAnsi="Times New Roman" w:cs="Times New Roman"/>
              </w:rPr>
            </w:pPr>
            <w:r>
              <w:rPr>
                <w:rFonts w:ascii="Times New Roman" w:hAnsi="Times New Roman" w:cs="Times New Roman"/>
              </w:rPr>
              <w:t>10</w:t>
            </w:r>
          </w:p>
        </w:tc>
      </w:tr>
      <w:tr w:rsidR="00EA235E" w:rsidRPr="00513713" w14:paraId="4F90D779" w14:textId="77777777" w:rsidTr="002F0E0B">
        <w:trPr>
          <w:trHeight w:val="390"/>
        </w:trPr>
        <w:tc>
          <w:tcPr>
            <w:tcW w:w="0" w:type="auto"/>
          </w:tcPr>
          <w:p w14:paraId="703D7B5B" w14:textId="77777777" w:rsidR="00EA235E" w:rsidRPr="00513713" w:rsidRDefault="00EA235E" w:rsidP="00BA77DB">
            <w:pPr>
              <w:jc w:val="center"/>
              <w:rPr>
                <w:rFonts w:ascii="Times New Roman" w:hAnsi="Times New Roman" w:cs="Times New Roman"/>
              </w:rPr>
            </w:pPr>
          </w:p>
        </w:tc>
        <w:tc>
          <w:tcPr>
            <w:tcW w:w="6246" w:type="dxa"/>
          </w:tcPr>
          <w:p w14:paraId="01B24946" w14:textId="2D425DBB" w:rsidR="00EA235E" w:rsidRPr="00513713" w:rsidRDefault="00AC23CF" w:rsidP="00F52EF4">
            <w:pPr>
              <w:jc w:val="both"/>
              <w:rPr>
                <w:rFonts w:ascii="Times New Roman" w:hAnsi="Times New Roman" w:cs="Times New Roman"/>
              </w:rPr>
            </w:pPr>
            <w:r w:rsidRPr="00513713">
              <w:rPr>
                <w:rFonts w:ascii="Times New Roman" w:hAnsi="Times New Roman" w:cs="Times New Roman"/>
              </w:rPr>
              <w:t>1.3</w:t>
            </w:r>
            <w:r w:rsidR="000A6544">
              <w:rPr>
                <w:rFonts w:ascii="Times New Roman" w:hAnsi="Times New Roman" w:cs="Times New Roman"/>
              </w:rPr>
              <w:t xml:space="preserve"> </w:t>
            </w:r>
            <w:r w:rsidR="0095366E">
              <w:rPr>
                <w:rFonts w:ascii="Times New Roman" w:hAnsi="Times New Roman" w:cs="Times New Roman"/>
              </w:rPr>
              <w:t xml:space="preserve">Scope and </w:t>
            </w:r>
            <w:r w:rsidR="0038262F">
              <w:rPr>
                <w:rFonts w:ascii="Times New Roman" w:hAnsi="Times New Roman" w:cs="Times New Roman"/>
              </w:rPr>
              <w:t>Limitations</w:t>
            </w:r>
          </w:p>
        </w:tc>
        <w:tc>
          <w:tcPr>
            <w:tcW w:w="1074" w:type="dxa"/>
          </w:tcPr>
          <w:p w14:paraId="2FB1B59B" w14:textId="38DE7D45" w:rsidR="00EA235E" w:rsidRPr="00513713" w:rsidRDefault="00DE7733" w:rsidP="00DE7733">
            <w:pPr>
              <w:jc w:val="center"/>
              <w:rPr>
                <w:rFonts w:ascii="Times New Roman" w:hAnsi="Times New Roman" w:cs="Times New Roman"/>
              </w:rPr>
            </w:pPr>
            <w:r>
              <w:rPr>
                <w:rFonts w:ascii="Times New Roman" w:hAnsi="Times New Roman" w:cs="Times New Roman"/>
              </w:rPr>
              <w:t>1</w:t>
            </w:r>
            <w:r w:rsidR="00912CF6">
              <w:rPr>
                <w:rFonts w:ascii="Times New Roman" w:hAnsi="Times New Roman" w:cs="Times New Roman"/>
              </w:rPr>
              <w:t>1</w:t>
            </w:r>
          </w:p>
        </w:tc>
      </w:tr>
      <w:tr w:rsidR="00C01D00" w:rsidRPr="00513713" w14:paraId="608C154B" w14:textId="77777777" w:rsidTr="002F0E0B">
        <w:trPr>
          <w:trHeight w:val="527"/>
        </w:trPr>
        <w:tc>
          <w:tcPr>
            <w:tcW w:w="0" w:type="auto"/>
          </w:tcPr>
          <w:p w14:paraId="527A33E7" w14:textId="70EEB92A" w:rsidR="00C01D00" w:rsidRPr="00513713" w:rsidRDefault="00C01D00" w:rsidP="00BA77DB">
            <w:pPr>
              <w:jc w:val="center"/>
              <w:rPr>
                <w:rFonts w:ascii="Times New Roman" w:hAnsi="Times New Roman" w:cs="Times New Roman"/>
              </w:rPr>
            </w:pPr>
            <w:r w:rsidRPr="00513713">
              <w:rPr>
                <w:rFonts w:ascii="Times New Roman" w:hAnsi="Times New Roman" w:cs="Times New Roman"/>
              </w:rPr>
              <w:t>2</w:t>
            </w:r>
          </w:p>
        </w:tc>
        <w:tc>
          <w:tcPr>
            <w:tcW w:w="6246" w:type="dxa"/>
          </w:tcPr>
          <w:p w14:paraId="35260C65" w14:textId="114272E7" w:rsidR="00C01D00" w:rsidRPr="00513713" w:rsidRDefault="00C01D00" w:rsidP="00F52EF4">
            <w:pPr>
              <w:jc w:val="both"/>
              <w:rPr>
                <w:rFonts w:ascii="Times New Roman" w:hAnsi="Times New Roman" w:cs="Times New Roman"/>
                <w:b/>
                <w:bCs/>
              </w:rPr>
            </w:pPr>
            <w:r w:rsidRPr="00513713">
              <w:rPr>
                <w:rFonts w:ascii="Times New Roman" w:hAnsi="Times New Roman" w:cs="Times New Roman"/>
                <w:b/>
                <w:bCs/>
              </w:rPr>
              <w:t>PROBLEM DEFINITION</w:t>
            </w:r>
          </w:p>
        </w:tc>
        <w:tc>
          <w:tcPr>
            <w:tcW w:w="1074" w:type="dxa"/>
          </w:tcPr>
          <w:p w14:paraId="0FB6529D" w14:textId="0BFDB5C3"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912CF6">
              <w:rPr>
                <w:rFonts w:ascii="Times New Roman" w:hAnsi="Times New Roman" w:cs="Times New Roman"/>
              </w:rPr>
              <w:t>2</w:t>
            </w:r>
          </w:p>
        </w:tc>
      </w:tr>
      <w:tr w:rsidR="00C01D00" w:rsidRPr="00513713" w14:paraId="6EF56F7F" w14:textId="77777777" w:rsidTr="002F0E0B">
        <w:trPr>
          <w:trHeight w:val="390"/>
        </w:trPr>
        <w:tc>
          <w:tcPr>
            <w:tcW w:w="0" w:type="auto"/>
          </w:tcPr>
          <w:p w14:paraId="2F140540" w14:textId="77777777" w:rsidR="00C01D00" w:rsidRPr="00513713" w:rsidRDefault="00C01D00" w:rsidP="00BA77DB">
            <w:pPr>
              <w:jc w:val="center"/>
              <w:rPr>
                <w:rFonts w:ascii="Times New Roman" w:hAnsi="Times New Roman" w:cs="Times New Roman"/>
              </w:rPr>
            </w:pPr>
          </w:p>
        </w:tc>
        <w:tc>
          <w:tcPr>
            <w:tcW w:w="6246" w:type="dxa"/>
          </w:tcPr>
          <w:p w14:paraId="2E1A2B16" w14:textId="02139B4C" w:rsidR="00C01D00" w:rsidRPr="00513713" w:rsidRDefault="00C01D00" w:rsidP="00F52EF4">
            <w:pPr>
              <w:jc w:val="both"/>
              <w:rPr>
                <w:rFonts w:ascii="Times New Roman" w:hAnsi="Times New Roman" w:cs="Times New Roman"/>
              </w:rPr>
            </w:pPr>
            <w:r w:rsidRPr="00513713">
              <w:rPr>
                <w:rFonts w:ascii="Times New Roman" w:hAnsi="Times New Roman" w:cs="Times New Roman"/>
              </w:rPr>
              <w:t>2.1</w:t>
            </w:r>
            <w:r w:rsidR="0095366E">
              <w:rPr>
                <w:rFonts w:ascii="Times New Roman" w:hAnsi="Times New Roman" w:cs="Times New Roman"/>
              </w:rPr>
              <w:t xml:space="preserve"> Problem Definition</w:t>
            </w:r>
          </w:p>
        </w:tc>
        <w:tc>
          <w:tcPr>
            <w:tcW w:w="1074" w:type="dxa"/>
          </w:tcPr>
          <w:p w14:paraId="3CF3C5BB" w14:textId="10B74498"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2</w:t>
            </w:r>
          </w:p>
        </w:tc>
      </w:tr>
      <w:tr w:rsidR="00C01D00" w:rsidRPr="00513713" w14:paraId="173B5A7A" w14:textId="77777777" w:rsidTr="002F0E0B">
        <w:trPr>
          <w:trHeight w:val="390"/>
        </w:trPr>
        <w:tc>
          <w:tcPr>
            <w:tcW w:w="0" w:type="auto"/>
          </w:tcPr>
          <w:p w14:paraId="006D26F8" w14:textId="77777777" w:rsidR="00C01D00" w:rsidRPr="00513713" w:rsidRDefault="00C01D00" w:rsidP="00BA77DB">
            <w:pPr>
              <w:jc w:val="center"/>
              <w:rPr>
                <w:rFonts w:ascii="Times New Roman" w:hAnsi="Times New Roman" w:cs="Times New Roman"/>
              </w:rPr>
            </w:pPr>
          </w:p>
        </w:tc>
        <w:tc>
          <w:tcPr>
            <w:tcW w:w="6246" w:type="dxa"/>
          </w:tcPr>
          <w:p w14:paraId="767CA319" w14:textId="0351CCBF" w:rsidR="00C01D00" w:rsidRPr="00513713" w:rsidRDefault="00C01D00" w:rsidP="00F52EF4">
            <w:pPr>
              <w:jc w:val="both"/>
              <w:rPr>
                <w:rFonts w:ascii="Times New Roman" w:hAnsi="Times New Roman" w:cs="Times New Roman"/>
              </w:rPr>
            </w:pPr>
            <w:r w:rsidRPr="00513713">
              <w:rPr>
                <w:rFonts w:ascii="Times New Roman" w:hAnsi="Times New Roman" w:cs="Times New Roman"/>
              </w:rPr>
              <w:t>2.2</w:t>
            </w:r>
            <w:r w:rsidR="0095366E">
              <w:rPr>
                <w:rFonts w:ascii="Times New Roman" w:hAnsi="Times New Roman" w:cs="Times New Roman"/>
              </w:rPr>
              <w:t xml:space="preserve"> Objectives</w:t>
            </w:r>
          </w:p>
        </w:tc>
        <w:tc>
          <w:tcPr>
            <w:tcW w:w="1074" w:type="dxa"/>
          </w:tcPr>
          <w:p w14:paraId="268A0054" w14:textId="6308C24D"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3</w:t>
            </w:r>
          </w:p>
        </w:tc>
      </w:tr>
      <w:tr w:rsidR="00C01D00" w:rsidRPr="00513713" w14:paraId="3C1B3C53" w14:textId="77777777" w:rsidTr="002F0E0B">
        <w:trPr>
          <w:trHeight w:val="404"/>
        </w:trPr>
        <w:tc>
          <w:tcPr>
            <w:tcW w:w="0" w:type="auto"/>
          </w:tcPr>
          <w:p w14:paraId="3379FE3F" w14:textId="77777777" w:rsidR="00C01D00" w:rsidRPr="00513713" w:rsidRDefault="00C01D00" w:rsidP="00BA77DB">
            <w:pPr>
              <w:jc w:val="center"/>
              <w:rPr>
                <w:rFonts w:ascii="Times New Roman" w:hAnsi="Times New Roman" w:cs="Times New Roman"/>
              </w:rPr>
            </w:pPr>
          </w:p>
        </w:tc>
        <w:tc>
          <w:tcPr>
            <w:tcW w:w="6246" w:type="dxa"/>
          </w:tcPr>
          <w:p w14:paraId="6A1B7C91" w14:textId="3810413E" w:rsidR="00C01D00" w:rsidRPr="00513713" w:rsidRDefault="00C01D00" w:rsidP="00F52EF4">
            <w:pPr>
              <w:jc w:val="both"/>
              <w:rPr>
                <w:rFonts w:ascii="Times New Roman" w:hAnsi="Times New Roman" w:cs="Times New Roman"/>
              </w:rPr>
            </w:pPr>
            <w:r w:rsidRPr="00513713">
              <w:rPr>
                <w:rFonts w:ascii="Times New Roman" w:hAnsi="Times New Roman" w:cs="Times New Roman"/>
              </w:rPr>
              <w:t>2.3</w:t>
            </w:r>
            <w:r w:rsidR="0095366E">
              <w:rPr>
                <w:rFonts w:ascii="Times New Roman" w:hAnsi="Times New Roman" w:cs="Times New Roman"/>
              </w:rPr>
              <w:t xml:space="preserve"> Existing Solution</w:t>
            </w:r>
          </w:p>
        </w:tc>
        <w:tc>
          <w:tcPr>
            <w:tcW w:w="1074" w:type="dxa"/>
          </w:tcPr>
          <w:p w14:paraId="3B86C408" w14:textId="0C385F2E"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4</w:t>
            </w:r>
          </w:p>
        </w:tc>
      </w:tr>
      <w:tr w:rsidR="00C01D00" w:rsidRPr="00513713" w14:paraId="7B60F18A" w14:textId="77777777" w:rsidTr="006514A2">
        <w:trPr>
          <w:trHeight w:val="364"/>
        </w:trPr>
        <w:tc>
          <w:tcPr>
            <w:tcW w:w="0" w:type="auto"/>
          </w:tcPr>
          <w:p w14:paraId="49D26EFC" w14:textId="34201DA0" w:rsidR="00C01D00" w:rsidRPr="00513713" w:rsidRDefault="00C01D00" w:rsidP="00BA77DB">
            <w:pPr>
              <w:jc w:val="center"/>
              <w:rPr>
                <w:rFonts w:ascii="Times New Roman" w:hAnsi="Times New Roman" w:cs="Times New Roman"/>
              </w:rPr>
            </w:pPr>
            <w:r w:rsidRPr="00513713">
              <w:rPr>
                <w:rFonts w:ascii="Times New Roman" w:hAnsi="Times New Roman" w:cs="Times New Roman"/>
              </w:rPr>
              <w:t>3</w:t>
            </w:r>
          </w:p>
        </w:tc>
        <w:tc>
          <w:tcPr>
            <w:tcW w:w="6246" w:type="dxa"/>
          </w:tcPr>
          <w:p w14:paraId="28F8957C" w14:textId="4F1D5E50" w:rsidR="00C01D00" w:rsidRPr="00513713" w:rsidRDefault="00C01D00" w:rsidP="00F52EF4">
            <w:pPr>
              <w:jc w:val="both"/>
              <w:rPr>
                <w:rFonts w:ascii="Times New Roman" w:hAnsi="Times New Roman" w:cs="Times New Roman"/>
              </w:rPr>
            </w:pPr>
            <w:r w:rsidRPr="00513713">
              <w:rPr>
                <w:rFonts w:ascii="Times New Roman" w:hAnsi="Times New Roman" w:cs="Times New Roman"/>
                <w:b/>
                <w:bCs/>
              </w:rPr>
              <w:t>PROPOSED SOLUTION</w:t>
            </w:r>
          </w:p>
        </w:tc>
        <w:tc>
          <w:tcPr>
            <w:tcW w:w="1074" w:type="dxa"/>
          </w:tcPr>
          <w:p w14:paraId="638B8B04" w14:textId="744CADE5"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5</w:t>
            </w:r>
          </w:p>
        </w:tc>
      </w:tr>
      <w:tr w:rsidR="00C01D00" w:rsidRPr="00513713" w14:paraId="1D8C7154" w14:textId="77777777" w:rsidTr="002F0E0B">
        <w:trPr>
          <w:trHeight w:val="390"/>
        </w:trPr>
        <w:tc>
          <w:tcPr>
            <w:tcW w:w="0" w:type="auto"/>
          </w:tcPr>
          <w:p w14:paraId="108DE13E" w14:textId="77777777" w:rsidR="00C01D00" w:rsidRPr="00513713" w:rsidRDefault="00C01D00" w:rsidP="00BA77DB">
            <w:pPr>
              <w:jc w:val="center"/>
              <w:rPr>
                <w:rFonts w:ascii="Times New Roman" w:hAnsi="Times New Roman" w:cs="Times New Roman"/>
              </w:rPr>
            </w:pPr>
          </w:p>
        </w:tc>
        <w:tc>
          <w:tcPr>
            <w:tcW w:w="6246" w:type="dxa"/>
          </w:tcPr>
          <w:p w14:paraId="2E06BB60" w14:textId="22955A79" w:rsidR="00C01D00" w:rsidRPr="00513713" w:rsidRDefault="00C01D00" w:rsidP="00F52EF4">
            <w:pPr>
              <w:jc w:val="both"/>
              <w:rPr>
                <w:rFonts w:ascii="Times New Roman" w:hAnsi="Times New Roman" w:cs="Times New Roman"/>
              </w:rPr>
            </w:pPr>
            <w:r w:rsidRPr="00513713">
              <w:rPr>
                <w:rFonts w:ascii="Times New Roman" w:hAnsi="Times New Roman" w:cs="Times New Roman"/>
              </w:rPr>
              <w:t>3.1</w:t>
            </w:r>
            <w:r w:rsidR="0095366E">
              <w:rPr>
                <w:rFonts w:ascii="Times New Roman" w:hAnsi="Times New Roman" w:cs="Times New Roman"/>
              </w:rPr>
              <w:t xml:space="preserve"> Proposed Idea</w:t>
            </w:r>
          </w:p>
        </w:tc>
        <w:tc>
          <w:tcPr>
            <w:tcW w:w="1074" w:type="dxa"/>
          </w:tcPr>
          <w:p w14:paraId="534F2006" w14:textId="7FBAFC62"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5</w:t>
            </w:r>
          </w:p>
        </w:tc>
      </w:tr>
      <w:tr w:rsidR="00C01D00" w:rsidRPr="00513713" w14:paraId="7F4775D5" w14:textId="77777777" w:rsidTr="002F0E0B">
        <w:trPr>
          <w:trHeight w:val="390"/>
        </w:trPr>
        <w:tc>
          <w:tcPr>
            <w:tcW w:w="0" w:type="auto"/>
          </w:tcPr>
          <w:p w14:paraId="30D30C05" w14:textId="77777777" w:rsidR="00C01D00" w:rsidRPr="00513713" w:rsidRDefault="00C01D00" w:rsidP="00BA77DB">
            <w:pPr>
              <w:jc w:val="center"/>
              <w:rPr>
                <w:rFonts w:ascii="Times New Roman" w:hAnsi="Times New Roman" w:cs="Times New Roman"/>
              </w:rPr>
            </w:pPr>
          </w:p>
        </w:tc>
        <w:tc>
          <w:tcPr>
            <w:tcW w:w="6246" w:type="dxa"/>
          </w:tcPr>
          <w:p w14:paraId="2B80E52C" w14:textId="1DDDD122" w:rsidR="00C01D00" w:rsidRPr="00513713" w:rsidRDefault="00C01D00" w:rsidP="00F52EF4">
            <w:pPr>
              <w:jc w:val="both"/>
              <w:rPr>
                <w:rFonts w:ascii="Times New Roman" w:hAnsi="Times New Roman" w:cs="Times New Roman"/>
              </w:rPr>
            </w:pPr>
            <w:r w:rsidRPr="00513713">
              <w:rPr>
                <w:rFonts w:ascii="Times New Roman" w:hAnsi="Times New Roman" w:cs="Times New Roman"/>
              </w:rPr>
              <w:t>3.2</w:t>
            </w:r>
            <w:r w:rsidR="0095366E">
              <w:rPr>
                <w:rFonts w:ascii="Times New Roman" w:hAnsi="Times New Roman" w:cs="Times New Roman"/>
              </w:rPr>
              <w:t xml:space="preserve"> Technology Used</w:t>
            </w:r>
          </w:p>
        </w:tc>
        <w:tc>
          <w:tcPr>
            <w:tcW w:w="1074" w:type="dxa"/>
          </w:tcPr>
          <w:p w14:paraId="0AE49C29" w14:textId="6AB3F822"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6</w:t>
            </w:r>
          </w:p>
        </w:tc>
      </w:tr>
      <w:tr w:rsidR="00C01D00" w:rsidRPr="00513713" w14:paraId="67EA065B" w14:textId="77777777" w:rsidTr="002F0E0B">
        <w:trPr>
          <w:trHeight w:val="390"/>
        </w:trPr>
        <w:tc>
          <w:tcPr>
            <w:tcW w:w="0" w:type="auto"/>
          </w:tcPr>
          <w:p w14:paraId="6D79438A" w14:textId="77777777" w:rsidR="00C01D00" w:rsidRPr="00513713" w:rsidRDefault="00C01D00" w:rsidP="00BA77DB">
            <w:pPr>
              <w:jc w:val="center"/>
              <w:rPr>
                <w:rFonts w:ascii="Times New Roman" w:hAnsi="Times New Roman" w:cs="Times New Roman"/>
              </w:rPr>
            </w:pPr>
          </w:p>
        </w:tc>
        <w:tc>
          <w:tcPr>
            <w:tcW w:w="6246" w:type="dxa"/>
          </w:tcPr>
          <w:p w14:paraId="6020FAFE" w14:textId="6329A9A3" w:rsidR="00C01D00" w:rsidRPr="00513713" w:rsidRDefault="00C01D00" w:rsidP="00F52EF4">
            <w:pPr>
              <w:jc w:val="both"/>
              <w:rPr>
                <w:rFonts w:ascii="Times New Roman" w:hAnsi="Times New Roman" w:cs="Times New Roman"/>
              </w:rPr>
            </w:pPr>
            <w:r w:rsidRPr="00513713">
              <w:rPr>
                <w:rFonts w:ascii="Times New Roman" w:hAnsi="Times New Roman" w:cs="Times New Roman"/>
              </w:rPr>
              <w:t>3.3</w:t>
            </w:r>
            <w:r w:rsidR="0095366E">
              <w:rPr>
                <w:rFonts w:ascii="Times New Roman" w:hAnsi="Times New Roman" w:cs="Times New Roman"/>
              </w:rPr>
              <w:t xml:space="preserve"> Hardware and Software </w:t>
            </w:r>
            <w:r w:rsidR="00681EFB">
              <w:rPr>
                <w:rFonts w:ascii="Times New Roman" w:hAnsi="Times New Roman" w:cs="Times New Roman"/>
              </w:rPr>
              <w:t>Requirements</w:t>
            </w:r>
          </w:p>
        </w:tc>
        <w:tc>
          <w:tcPr>
            <w:tcW w:w="1074" w:type="dxa"/>
          </w:tcPr>
          <w:p w14:paraId="6C49D7D5" w14:textId="4CE4322E"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7</w:t>
            </w:r>
          </w:p>
        </w:tc>
      </w:tr>
      <w:tr w:rsidR="00C01D00" w:rsidRPr="00513713" w14:paraId="5E7BABDC" w14:textId="77777777" w:rsidTr="002F0E0B">
        <w:trPr>
          <w:trHeight w:val="404"/>
        </w:trPr>
        <w:tc>
          <w:tcPr>
            <w:tcW w:w="0" w:type="auto"/>
          </w:tcPr>
          <w:p w14:paraId="20471B3D" w14:textId="77777777" w:rsidR="00C01D00" w:rsidRPr="00513713" w:rsidRDefault="00C01D00" w:rsidP="00BA77DB">
            <w:pPr>
              <w:jc w:val="center"/>
              <w:rPr>
                <w:rFonts w:ascii="Times New Roman" w:hAnsi="Times New Roman" w:cs="Times New Roman"/>
              </w:rPr>
            </w:pPr>
          </w:p>
        </w:tc>
        <w:tc>
          <w:tcPr>
            <w:tcW w:w="6246" w:type="dxa"/>
          </w:tcPr>
          <w:p w14:paraId="62ECB03A" w14:textId="1FD07F6B" w:rsidR="00C01D00" w:rsidRPr="00513713" w:rsidRDefault="00C01D00" w:rsidP="00F52EF4">
            <w:pPr>
              <w:jc w:val="both"/>
              <w:rPr>
                <w:rFonts w:ascii="Times New Roman" w:hAnsi="Times New Roman" w:cs="Times New Roman"/>
              </w:rPr>
            </w:pPr>
            <w:r w:rsidRPr="00513713">
              <w:rPr>
                <w:rFonts w:ascii="Times New Roman" w:hAnsi="Times New Roman" w:cs="Times New Roman"/>
              </w:rPr>
              <w:t>3.4</w:t>
            </w:r>
            <w:r w:rsidR="002F0E0B">
              <w:rPr>
                <w:rFonts w:ascii="Times New Roman" w:hAnsi="Times New Roman" w:cs="Times New Roman"/>
              </w:rPr>
              <w:t xml:space="preserve"> Working Principle</w:t>
            </w:r>
          </w:p>
        </w:tc>
        <w:tc>
          <w:tcPr>
            <w:tcW w:w="1074" w:type="dxa"/>
          </w:tcPr>
          <w:p w14:paraId="2D317C56" w14:textId="07E48063" w:rsidR="00C01D00" w:rsidRPr="00513713" w:rsidRDefault="00DE7733" w:rsidP="00DE7733">
            <w:pPr>
              <w:jc w:val="center"/>
              <w:rPr>
                <w:rFonts w:ascii="Times New Roman" w:hAnsi="Times New Roman" w:cs="Times New Roman"/>
              </w:rPr>
            </w:pPr>
            <w:r>
              <w:rPr>
                <w:rFonts w:ascii="Times New Roman" w:hAnsi="Times New Roman" w:cs="Times New Roman"/>
              </w:rPr>
              <w:t>1</w:t>
            </w:r>
            <w:r w:rsidR="00E73A62">
              <w:rPr>
                <w:rFonts w:ascii="Times New Roman" w:hAnsi="Times New Roman" w:cs="Times New Roman"/>
              </w:rPr>
              <w:t>8</w:t>
            </w:r>
          </w:p>
        </w:tc>
      </w:tr>
      <w:tr w:rsidR="00C01D00" w:rsidRPr="00513713" w14:paraId="5AC3B731" w14:textId="77777777" w:rsidTr="002F0E0B">
        <w:trPr>
          <w:trHeight w:val="390"/>
        </w:trPr>
        <w:tc>
          <w:tcPr>
            <w:tcW w:w="0" w:type="auto"/>
          </w:tcPr>
          <w:p w14:paraId="1D62D1F0" w14:textId="01D409DE" w:rsidR="00C01D00" w:rsidRPr="00513713" w:rsidRDefault="00C01D00" w:rsidP="00BA77DB">
            <w:pPr>
              <w:jc w:val="center"/>
              <w:rPr>
                <w:rFonts w:ascii="Times New Roman" w:hAnsi="Times New Roman" w:cs="Times New Roman"/>
              </w:rPr>
            </w:pPr>
          </w:p>
        </w:tc>
        <w:tc>
          <w:tcPr>
            <w:tcW w:w="6246" w:type="dxa"/>
          </w:tcPr>
          <w:p w14:paraId="731C9BEE" w14:textId="08AEE754" w:rsidR="00C01D00" w:rsidRPr="00513713" w:rsidRDefault="00C01D00" w:rsidP="00F52EF4">
            <w:pPr>
              <w:jc w:val="both"/>
              <w:rPr>
                <w:rFonts w:ascii="Times New Roman" w:hAnsi="Times New Roman" w:cs="Times New Roman"/>
              </w:rPr>
            </w:pPr>
            <w:r w:rsidRPr="00513713">
              <w:rPr>
                <w:rFonts w:ascii="Times New Roman" w:hAnsi="Times New Roman" w:cs="Times New Roman"/>
              </w:rPr>
              <w:t>3.5</w:t>
            </w:r>
            <w:r w:rsidR="002F0E0B">
              <w:rPr>
                <w:rFonts w:ascii="Times New Roman" w:hAnsi="Times New Roman" w:cs="Times New Roman"/>
              </w:rPr>
              <w:t xml:space="preserve"> Innovation/Uniqueness</w:t>
            </w:r>
          </w:p>
        </w:tc>
        <w:tc>
          <w:tcPr>
            <w:tcW w:w="1074" w:type="dxa"/>
          </w:tcPr>
          <w:p w14:paraId="2B96FF0F" w14:textId="176C5EB8" w:rsidR="00C01D00" w:rsidRPr="00513713" w:rsidRDefault="00E0767A" w:rsidP="00DE7733">
            <w:pPr>
              <w:jc w:val="center"/>
              <w:rPr>
                <w:rFonts w:ascii="Times New Roman" w:hAnsi="Times New Roman" w:cs="Times New Roman"/>
              </w:rPr>
            </w:pPr>
            <w:r>
              <w:rPr>
                <w:rFonts w:ascii="Times New Roman" w:hAnsi="Times New Roman" w:cs="Times New Roman"/>
              </w:rPr>
              <w:t>20</w:t>
            </w:r>
          </w:p>
        </w:tc>
      </w:tr>
      <w:tr w:rsidR="00C01D00" w:rsidRPr="00513713" w14:paraId="41EF86B5" w14:textId="77777777" w:rsidTr="006514A2">
        <w:trPr>
          <w:trHeight w:val="398"/>
        </w:trPr>
        <w:tc>
          <w:tcPr>
            <w:tcW w:w="0" w:type="auto"/>
          </w:tcPr>
          <w:p w14:paraId="56699805" w14:textId="09024F27" w:rsidR="00C01D00" w:rsidRPr="00513713" w:rsidRDefault="00C01D00" w:rsidP="00BA77DB">
            <w:pPr>
              <w:jc w:val="center"/>
              <w:rPr>
                <w:rFonts w:ascii="Times New Roman" w:hAnsi="Times New Roman" w:cs="Times New Roman"/>
              </w:rPr>
            </w:pPr>
            <w:r w:rsidRPr="00513713">
              <w:rPr>
                <w:rFonts w:ascii="Times New Roman" w:hAnsi="Times New Roman" w:cs="Times New Roman"/>
              </w:rPr>
              <w:t>4</w:t>
            </w:r>
          </w:p>
        </w:tc>
        <w:tc>
          <w:tcPr>
            <w:tcW w:w="6246" w:type="dxa"/>
          </w:tcPr>
          <w:p w14:paraId="2BF9D7E0" w14:textId="38A32F49" w:rsidR="00C01D00" w:rsidRPr="00513713" w:rsidRDefault="00C01D00" w:rsidP="00F52EF4">
            <w:pPr>
              <w:jc w:val="both"/>
              <w:rPr>
                <w:rFonts w:ascii="Times New Roman" w:hAnsi="Times New Roman" w:cs="Times New Roman"/>
                <w:b/>
                <w:bCs/>
              </w:rPr>
            </w:pPr>
            <w:r w:rsidRPr="00513713">
              <w:rPr>
                <w:rFonts w:ascii="Times New Roman" w:hAnsi="Times New Roman" w:cs="Times New Roman"/>
                <w:b/>
                <w:bCs/>
              </w:rPr>
              <w:t>EXPECTED RESULTS</w:t>
            </w:r>
          </w:p>
        </w:tc>
        <w:tc>
          <w:tcPr>
            <w:tcW w:w="1074" w:type="dxa"/>
          </w:tcPr>
          <w:p w14:paraId="2ADB80F8" w14:textId="64CB4CE8" w:rsidR="00C01D00" w:rsidRPr="00513713" w:rsidRDefault="00E0767A" w:rsidP="00DE7733">
            <w:pPr>
              <w:jc w:val="center"/>
              <w:rPr>
                <w:rFonts w:ascii="Times New Roman" w:hAnsi="Times New Roman" w:cs="Times New Roman"/>
              </w:rPr>
            </w:pPr>
            <w:r>
              <w:rPr>
                <w:rFonts w:ascii="Times New Roman" w:hAnsi="Times New Roman" w:cs="Times New Roman"/>
              </w:rPr>
              <w:t>21</w:t>
            </w:r>
          </w:p>
        </w:tc>
      </w:tr>
      <w:tr w:rsidR="00C01D00" w:rsidRPr="00513713" w14:paraId="475D0F5E" w14:textId="77777777" w:rsidTr="002F0E0B">
        <w:trPr>
          <w:trHeight w:val="390"/>
        </w:trPr>
        <w:tc>
          <w:tcPr>
            <w:tcW w:w="0" w:type="auto"/>
          </w:tcPr>
          <w:p w14:paraId="25934E8C" w14:textId="77777777" w:rsidR="00C01D00" w:rsidRPr="00513713" w:rsidRDefault="00C01D00" w:rsidP="00BA77DB">
            <w:pPr>
              <w:jc w:val="center"/>
              <w:rPr>
                <w:rFonts w:ascii="Times New Roman" w:hAnsi="Times New Roman" w:cs="Times New Roman"/>
              </w:rPr>
            </w:pPr>
          </w:p>
        </w:tc>
        <w:tc>
          <w:tcPr>
            <w:tcW w:w="6246" w:type="dxa"/>
          </w:tcPr>
          <w:p w14:paraId="1F3928AD" w14:textId="720BD7CE" w:rsidR="00C01D00" w:rsidRPr="00513713" w:rsidRDefault="00C01D00" w:rsidP="00F52EF4">
            <w:pPr>
              <w:jc w:val="both"/>
              <w:rPr>
                <w:rFonts w:ascii="Times New Roman" w:hAnsi="Times New Roman" w:cs="Times New Roman"/>
              </w:rPr>
            </w:pPr>
            <w:r w:rsidRPr="00513713">
              <w:rPr>
                <w:rFonts w:ascii="Times New Roman" w:hAnsi="Times New Roman" w:cs="Times New Roman"/>
              </w:rPr>
              <w:t>4.1</w:t>
            </w:r>
            <w:r w:rsidR="002F0E0B">
              <w:rPr>
                <w:rFonts w:ascii="Times New Roman" w:hAnsi="Times New Roman" w:cs="Times New Roman"/>
              </w:rPr>
              <w:t xml:space="preserve"> Expected Results</w:t>
            </w:r>
          </w:p>
        </w:tc>
        <w:tc>
          <w:tcPr>
            <w:tcW w:w="1074" w:type="dxa"/>
          </w:tcPr>
          <w:p w14:paraId="6EDA4A30" w14:textId="655D0F00" w:rsidR="00C01D00" w:rsidRPr="00513713" w:rsidRDefault="00125784" w:rsidP="00DE7733">
            <w:pPr>
              <w:jc w:val="center"/>
              <w:rPr>
                <w:rFonts w:ascii="Times New Roman" w:hAnsi="Times New Roman" w:cs="Times New Roman"/>
              </w:rPr>
            </w:pPr>
            <w:r>
              <w:rPr>
                <w:rFonts w:ascii="Times New Roman" w:hAnsi="Times New Roman" w:cs="Times New Roman"/>
              </w:rPr>
              <w:t>21</w:t>
            </w:r>
          </w:p>
        </w:tc>
      </w:tr>
      <w:tr w:rsidR="00C01D00" w:rsidRPr="00513713" w14:paraId="434E658D" w14:textId="77777777" w:rsidTr="002F0E0B">
        <w:trPr>
          <w:trHeight w:val="390"/>
        </w:trPr>
        <w:tc>
          <w:tcPr>
            <w:tcW w:w="0" w:type="auto"/>
          </w:tcPr>
          <w:p w14:paraId="0980FFF7" w14:textId="77777777" w:rsidR="00C01D00" w:rsidRPr="00513713" w:rsidRDefault="00C01D00" w:rsidP="00BA77DB">
            <w:pPr>
              <w:jc w:val="center"/>
              <w:rPr>
                <w:rFonts w:ascii="Times New Roman" w:hAnsi="Times New Roman" w:cs="Times New Roman"/>
              </w:rPr>
            </w:pPr>
          </w:p>
        </w:tc>
        <w:tc>
          <w:tcPr>
            <w:tcW w:w="6246" w:type="dxa"/>
          </w:tcPr>
          <w:p w14:paraId="34E85CE8" w14:textId="07A9C096" w:rsidR="00C01D00" w:rsidRPr="00513713" w:rsidRDefault="00C01D00" w:rsidP="00F52EF4">
            <w:pPr>
              <w:jc w:val="both"/>
              <w:rPr>
                <w:rFonts w:ascii="Times New Roman" w:hAnsi="Times New Roman" w:cs="Times New Roman"/>
              </w:rPr>
            </w:pPr>
            <w:r w:rsidRPr="00513713">
              <w:rPr>
                <w:rFonts w:ascii="Times New Roman" w:hAnsi="Times New Roman" w:cs="Times New Roman"/>
              </w:rPr>
              <w:t>4.2</w:t>
            </w:r>
            <w:r w:rsidR="002F0E0B">
              <w:rPr>
                <w:rFonts w:ascii="Times New Roman" w:hAnsi="Times New Roman" w:cs="Times New Roman"/>
              </w:rPr>
              <w:t xml:space="preserve"> Future Enhancements</w:t>
            </w:r>
          </w:p>
        </w:tc>
        <w:tc>
          <w:tcPr>
            <w:tcW w:w="1074" w:type="dxa"/>
          </w:tcPr>
          <w:p w14:paraId="5140F045" w14:textId="5AD44E9E" w:rsidR="00C01D00" w:rsidRPr="00513713" w:rsidRDefault="00125784" w:rsidP="00DE7733">
            <w:pPr>
              <w:jc w:val="center"/>
              <w:rPr>
                <w:rFonts w:ascii="Times New Roman" w:hAnsi="Times New Roman" w:cs="Times New Roman"/>
              </w:rPr>
            </w:pPr>
            <w:r>
              <w:rPr>
                <w:rFonts w:ascii="Times New Roman" w:hAnsi="Times New Roman" w:cs="Times New Roman"/>
              </w:rPr>
              <w:t>23</w:t>
            </w:r>
          </w:p>
        </w:tc>
      </w:tr>
      <w:tr w:rsidR="00C01D00" w:rsidRPr="00513713" w14:paraId="4758038F" w14:textId="77777777" w:rsidTr="002F0E0B">
        <w:trPr>
          <w:trHeight w:val="390"/>
        </w:trPr>
        <w:tc>
          <w:tcPr>
            <w:tcW w:w="0" w:type="auto"/>
          </w:tcPr>
          <w:p w14:paraId="0842ECFC" w14:textId="77777777" w:rsidR="00C01D00" w:rsidRPr="00513713" w:rsidRDefault="00C01D00" w:rsidP="00BA77DB">
            <w:pPr>
              <w:jc w:val="center"/>
              <w:rPr>
                <w:rFonts w:ascii="Times New Roman" w:hAnsi="Times New Roman" w:cs="Times New Roman"/>
              </w:rPr>
            </w:pPr>
          </w:p>
        </w:tc>
        <w:tc>
          <w:tcPr>
            <w:tcW w:w="6246" w:type="dxa"/>
          </w:tcPr>
          <w:p w14:paraId="0A8A4010" w14:textId="1E33169F" w:rsidR="00C01D00" w:rsidRPr="00513713" w:rsidRDefault="00C01D00" w:rsidP="00F52EF4">
            <w:pPr>
              <w:jc w:val="both"/>
              <w:rPr>
                <w:rFonts w:ascii="Times New Roman" w:hAnsi="Times New Roman" w:cs="Times New Roman"/>
              </w:rPr>
            </w:pPr>
            <w:r w:rsidRPr="00513713">
              <w:rPr>
                <w:rFonts w:ascii="Times New Roman" w:hAnsi="Times New Roman" w:cs="Times New Roman"/>
              </w:rPr>
              <w:t>4.3</w:t>
            </w:r>
            <w:r w:rsidR="002F0E0B">
              <w:rPr>
                <w:rFonts w:ascii="Times New Roman" w:hAnsi="Times New Roman" w:cs="Times New Roman"/>
              </w:rPr>
              <w:t xml:space="preserve"> Learning Outcomes</w:t>
            </w:r>
          </w:p>
        </w:tc>
        <w:tc>
          <w:tcPr>
            <w:tcW w:w="1074" w:type="dxa"/>
          </w:tcPr>
          <w:p w14:paraId="74C86859" w14:textId="21733D16" w:rsidR="00C01D00" w:rsidRPr="00513713" w:rsidRDefault="00125784" w:rsidP="00DE7733">
            <w:pPr>
              <w:jc w:val="center"/>
              <w:rPr>
                <w:rFonts w:ascii="Times New Roman" w:hAnsi="Times New Roman" w:cs="Times New Roman"/>
              </w:rPr>
            </w:pPr>
            <w:r>
              <w:rPr>
                <w:rFonts w:ascii="Times New Roman" w:hAnsi="Times New Roman" w:cs="Times New Roman"/>
              </w:rPr>
              <w:t>24</w:t>
            </w:r>
          </w:p>
        </w:tc>
      </w:tr>
      <w:tr w:rsidR="00C01D00" w:rsidRPr="00513713" w14:paraId="0823695B" w14:textId="77777777" w:rsidTr="002F0E0B">
        <w:trPr>
          <w:trHeight w:val="404"/>
        </w:trPr>
        <w:tc>
          <w:tcPr>
            <w:tcW w:w="0" w:type="auto"/>
          </w:tcPr>
          <w:p w14:paraId="724BCEE8" w14:textId="77777777" w:rsidR="00C01D00" w:rsidRPr="00513713" w:rsidRDefault="00C01D00" w:rsidP="00BA77DB">
            <w:pPr>
              <w:jc w:val="center"/>
              <w:rPr>
                <w:rFonts w:ascii="Times New Roman" w:hAnsi="Times New Roman" w:cs="Times New Roman"/>
              </w:rPr>
            </w:pPr>
          </w:p>
        </w:tc>
        <w:tc>
          <w:tcPr>
            <w:tcW w:w="6246" w:type="dxa"/>
          </w:tcPr>
          <w:p w14:paraId="614D96E3" w14:textId="6C722463" w:rsidR="00C01D00" w:rsidRPr="00513713" w:rsidRDefault="00C01D00" w:rsidP="00F52EF4">
            <w:pPr>
              <w:jc w:val="both"/>
              <w:rPr>
                <w:rFonts w:ascii="Times New Roman" w:hAnsi="Times New Roman" w:cs="Times New Roman"/>
              </w:rPr>
            </w:pPr>
            <w:r w:rsidRPr="00513713">
              <w:rPr>
                <w:rFonts w:ascii="Times New Roman" w:hAnsi="Times New Roman" w:cs="Times New Roman"/>
              </w:rPr>
              <w:t>4.4</w:t>
            </w:r>
            <w:r w:rsidR="002F0E0B">
              <w:rPr>
                <w:rFonts w:ascii="Times New Roman" w:hAnsi="Times New Roman" w:cs="Times New Roman"/>
              </w:rPr>
              <w:t xml:space="preserve"> Conclusion</w:t>
            </w:r>
          </w:p>
        </w:tc>
        <w:tc>
          <w:tcPr>
            <w:tcW w:w="1074" w:type="dxa"/>
          </w:tcPr>
          <w:p w14:paraId="78A25F00" w14:textId="2B51E980" w:rsidR="00C01D00" w:rsidRPr="00513713" w:rsidRDefault="00DE7733" w:rsidP="00DE7733">
            <w:pPr>
              <w:jc w:val="center"/>
              <w:rPr>
                <w:rFonts w:ascii="Times New Roman" w:hAnsi="Times New Roman" w:cs="Times New Roman"/>
              </w:rPr>
            </w:pPr>
            <w:r>
              <w:rPr>
                <w:rFonts w:ascii="Times New Roman" w:hAnsi="Times New Roman" w:cs="Times New Roman"/>
              </w:rPr>
              <w:t>2</w:t>
            </w:r>
            <w:r w:rsidR="00125784">
              <w:rPr>
                <w:rFonts w:ascii="Times New Roman" w:hAnsi="Times New Roman" w:cs="Times New Roman"/>
              </w:rPr>
              <w:t>5</w:t>
            </w:r>
          </w:p>
        </w:tc>
      </w:tr>
      <w:tr w:rsidR="00C01D00" w:rsidRPr="00513713" w14:paraId="2C28A5C3" w14:textId="77777777" w:rsidTr="006514A2">
        <w:trPr>
          <w:trHeight w:val="498"/>
        </w:trPr>
        <w:tc>
          <w:tcPr>
            <w:tcW w:w="0" w:type="auto"/>
          </w:tcPr>
          <w:p w14:paraId="340A1E7E" w14:textId="77777777" w:rsidR="00C01D00" w:rsidRPr="00513713" w:rsidRDefault="00C01D00" w:rsidP="00F52EF4">
            <w:pPr>
              <w:jc w:val="both"/>
              <w:rPr>
                <w:rFonts w:ascii="Times New Roman" w:hAnsi="Times New Roman" w:cs="Times New Roman"/>
              </w:rPr>
            </w:pPr>
          </w:p>
        </w:tc>
        <w:tc>
          <w:tcPr>
            <w:tcW w:w="6246" w:type="dxa"/>
          </w:tcPr>
          <w:p w14:paraId="0340A8BC" w14:textId="2F887B41" w:rsidR="00C01D00" w:rsidRPr="00513713" w:rsidRDefault="00182695" w:rsidP="00F52EF4">
            <w:pPr>
              <w:jc w:val="both"/>
              <w:rPr>
                <w:rFonts w:ascii="Times New Roman" w:hAnsi="Times New Roman" w:cs="Times New Roman"/>
              </w:rPr>
            </w:pPr>
            <w:r w:rsidRPr="00513713">
              <w:rPr>
                <w:rFonts w:ascii="Times New Roman" w:hAnsi="Times New Roman" w:cs="Times New Roman"/>
              </w:rPr>
              <w:t>REFERENCES</w:t>
            </w:r>
          </w:p>
        </w:tc>
        <w:tc>
          <w:tcPr>
            <w:tcW w:w="1074" w:type="dxa"/>
          </w:tcPr>
          <w:p w14:paraId="6295E96B" w14:textId="05BB4866" w:rsidR="00C01D00" w:rsidRPr="00513713" w:rsidRDefault="00DE7733" w:rsidP="00DE7733">
            <w:pPr>
              <w:jc w:val="center"/>
              <w:rPr>
                <w:rFonts w:ascii="Times New Roman" w:hAnsi="Times New Roman" w:cs="Times New Roman"/>
              </w:rPr>
            </w:pPr>
            <w:r>
              <w:rPr>
                <w:rFonts w:ascii="Times New Roman" w:hAnsi="Times New Roman" w:cs="Times New Roman"/>
              </w:rPr>
              <w:t>2</w:t>
            </w:r>
            <w:r w:rsidR="00125784">
              <w:rPr>
                <w:rFonts w:ascii="Times New Roman" w:hAnsi="Times New Roman" w:cs="Times New Roman"/>
              </w:rPr>
              <w:t>6</w:t>
            </w:r>
          </w:p>
        </w:tc>
      </w:tr>
    </w:tbl>
    <w:p w14:paraId="63C3922F" w14:textId="77777777" w:rsidR="00EA235E" w:rsidRDefault="00EA235E" w:rsidP="00F52EF4">
      <w:pPr>
        <w:jc w:val="both"/>
        <w:rPr>
          <w:rFonts w:ascii="Times New Roman" w:hAnsi="Times New Roman" w:cs="Times New Roman"/>
        </w:rPr>
      </w:pPr>
    </w:p>
    <w:p w14:paraId="2DFAE2C8" w14:textId="77777777" w:rsidR="00CE6BFE" w:rsidRPr="00513713" w:rsidRDefault="00CE6BFE" w:rsidP="00F52EF4">
      <w:pPr>
        <w:jc w:val="both"/>
        <w:rPr>
          <w:rFonts w:ascii="Times New Roman" w:hAnsi="Times New Roman" w:cs="Times New Roman"/>
        </w:rPr>
      </w:pPr>
    </w:p>
    <w:p w14:paraId="0C70C379" w14:textId="77777777" w:rsidR="00EA235E" w:rsidRPr="00513713" w:rsidRDefault="00EA235E" w:rsidP="00F52EF4">
      <w:pPr>
        <w:jc w:val="both"/>
        <w:rPr>
          <w:rFonts w:ascii="Times New Roman" w:hAnsi="Times New Roman" w:cs="Times New Roman"/>
        </w:rPr>
      </w:pPr>
    </w:p>
    <w:p w14:paraId="0C91176D" w14:textId="77777777" w:rsidR="00EA235E" w:rsidRPr="00513713" w:rsidRDefault="00EA235E" w:rsidP="00F52EF4">
      <w:pPr>
        <w:jc w:val="both"/>
        <w:rPr>
          <w:rFonts w:ascii="Times New Roman" w:hAnsi="Times New Roman" w:cs="Times New Roman"/>
        </w:rPr>
      </w:pPr>
    </w:p>
    <w:p w14:paraId="6C2AD84B" w14:textId="77777777" w:rsidR="00EA235E" w:rsidRPr="00513713" w:rsidRDefault="00EA235E" w:rsidP="00F52EF4">
      <w:pPr>
        <w:jc w:val="both"/>
        <w:rPr>
          <w:rFonts w:ascii="Times New Roman" w:hAnsi="Times New Roman" w:cs="Times New Roman"/>
        </w:rPr>
      </w:pPr>
    </w:p>
    <w:p w14:paraId="66605FE3" w14:textId="77777777" w:rsidR="00950E61" w:rsidRDefault="00950E61" w:rsidP="00F52EF4">
      <w:pPr>
        <w:pStyle w:val="Heading1"/>
        <w:jc w:val="both"/>
        <w:rPr>
          <w:rFonts w:ascii="Times New Roman" w:hAnsi="Times New Roman" w:cs="Times New Roman"/>
          <w:color w:val="auto"/>
        </w:rPr>
      </w:pPr>
    </w:p>
    <w:p w14:paraId="6B3551C5" w14:textId="7325642C" w:rsidR="00EA235E" w:rsidRPr="00513713" w:rsidRDefault="00EA235E" w:rsidP="00DE7733">
      <w:pPr>
        <w:pStyle w:val="Heading1"/>
        <w:jc w:val="center"/>
        <w:rPr>
          <w:rFonts w:ascii="Times New Roman" w:hAnsi="Times New Roman" w:cs="Times New Roman"/>
          <w:color w:val="auto"/>
        </w:rPr>
      </w:pPr>
      <w:r w:rsidRPr="00513713">
        <w:rPr>
          <w:rFonts w:ascii="Times New Roman" w:hAnsi="Times New Roman" w:cs="Times New Roman"/>
          <w:color w:val="auto"/>
        </w:rPr>
        <w:t>LIST OF FIGURES</w:t>
      </w:r>
    </w:p>
    <w:p w14:paraId="3E6FC411" w14:textId="77777777" w:rsidR="00EA235E" w:rsidRPr="00513713" w:rsidRDefault="00EA235E" w:rsidP="00F52EF4">
      <w:pPr>
        <w:jc w:val="both"/>
        <w:rPr>
          <w:rFonts w:ascii="Times New Roman" w:hAnsi="Times New Roman" w:cs="Times New Roman"/>
        </w:rPr>
      </w:pPr>
    </w:p>
    <w:tbl>
      <w:tblPr>
        <w:tblStyle w:val="TableGrid"/>
        <w:tblW w:w="0" w:type="auto"/>
        <w:tblInd w:w="524" w:type="dxa"/>
        <w:tblLook w:val="04A0" w:firstRow="1" w:lastRow="0" w:firstColumn="1" w:lastColumn="0" w:noHBand="0" w:noVBand="1"/>
      </w:tblPr>
      <w:tblGrid>
        <w:gridCol w:w="1393"/>
        <w:gridCol w:w="4752"/>
        <w:gridCol w:w="2218"/>
      </w:tblGrid>
      <w:tr w:rsidR="00E161CA" w:rsidRPr="00513713" w14:paraId="6A35E997" w14:textId="77777777" w:rsidTr="004A69D9">
        <w:trPr>
          <w:trHeight w:val="458"/>
        </w:trPr>
        <w:tc>
          <w:tcPr>
            <w:tcW w:w="1393" w:type="dxa"/>
            <w:vAlign w:val="center"/>
          </w:tcPr>
          <w:p w14:paraId="56ACA4D6" w14:textId="4F8841C0" w:rsidR="00E161CA" w:rsidRPr="00513713" w:rsidRDefault="00E161CA" w:rsidP="004A69D9">
            <w:pPr>
              <w:jc w:val="center"/>
              <w:rPr>
                <w:rFonts w:ascii="Times New Roman" w:hAnsi="Times New Roman" w:cs="Times New Roman"/>
                <w:b/>
              </w:rPr>
            </w:pPr>
            <w:r w:rsidRPr="00513713">
              <w:rPr>
                <w:rFonts w:ascii="Times New Roman" w:hAnsi="Times New Roman" w:cs="Times New Roman"/>
                <w:b/>
              </w:rPr>
              <w:t>FIGURE NO</w:t>
            </w:r>
          </w:p>
        </w:tc>
        <w:tc>
          <w:tcPr>
            <w:tcW w:w="4752" w:type="dxa"/>
            <w:vAlign w:val="center"/>
          </w:tcPr>
          <w:p w14:paraId="383C78EA" w14:textId="77777777" w:rsidR="00E161CA" w:rsidRPr="00513713" w:rsidRDefault="00E161CA" w:rsidP="004A69D9">
            <w:pPr>
              <w:jc w:val="center"/>
              <w:rPr>
                <w:rFonts w:ascii="Times New Roman" w:hAnsi="Times New Roman" w:cs="Times New Roman"/>
                <w:b/>
              </w:rPr>
            </w:pPr>
            <w:r w:rsidRPr="00513713">
              <w:rPr>
                <w:rFonts w:ascii="Times New Roman" w:hAnsi="Times New Roman" w:cs="Times New Roman"/>
                <w:b/>
              </w:rPr>
              <w:t>TITLE</w:t>
            </w:r>
          </w:p>
        </w:tc>
        <w:tc>
          <w:tcPr>
            <w:tcW w:w="2218" w:type="dxa"/>
            <w:vAlign w:val="center"/>
          </w:tcPr>
          <w:p w14:paraId="02F77451" w14:textId="56B17CF5" w:rsidR="00E161CA" w:rsidRPr="00513713" w:rsidRDefault="00E161CA" w:rsidP="004A69D9">
            <w:pPr>
              <w:jc w:val="center"/>
              <w:rPr>
                <w:rFonts w:ascii="Times New Roman" w:hAnsi="Times New Roman" w:cs="Times New Roman"/>
                <w:b/>
              </w:rPr>
            </w:pPr>
            <w:r w:rsidRPr="00513713">
              <w:rPr>
                <w:rFonts w:ascii="Times New Roman" w:hAnsi="Times New Roman" w:cs="Times New Roman"/>
                <w:b/>
              </w:rPr>
              <w:t>PAGE NO</w:t>
            </w:r>
          </w:p>
        </w:tc>
      </w:tr>
      <w:tr w:rsidR="00E161CA" w:rsidRPr="00513713" w14:paraId="4A07BC7C" w14:textId="77777777" w:rsidTr="004A69D9">
        <w:trPr>
          <w:trHeight w:val="440"/>
        </w:trPr>
        <w:tc>
          <w:tcPr>
            <w:tcW w:w="1393" w:type="dxa"/>
            <w:vAlign w:val="center"/>
          </w:tcPr>
          <w:p w14:paraId="314F3F78" w14:textId="693659AE" w:rsidR="00E161CA" w:rsidRPr="00513713" w:rsidRDefault="00E161CA" w:rsidP="004A69D9">
            <w:pPr>
              <w:jc w:val="center"/>
              <w:rPr>
                <w:rFonts w:ascii="Times New Roman" w:hAnsi="Times New Roman" w:cs="Times New Roman"/>
              </w:rPr>
            </w:pPr>
            <w:r>
              <w:rPr>
                <w:rFonts w:ascii="Times New Roman" w:hAnsi="Times New Roman" w:cs="Times New Roman"/>
              </w:rPr>
              <w:t>3.1.1</w:t>
            </w:r>
          </w:p>
        </w:tc>
        <w:tc>
          <w:tcPr>
            <w:tcW w:w="4752" w:type="dxa"/>
            <w:vAlign w:val="center"/>
          </w:tcPr>
          <w:p w14:paraId="4842A181" w14:textId="130D0CE8" w:rsidR="00E161CA" w:rsidRPr="006375C5" w:rsidRDefault="00E161CA" w:rsidP="004A69D9">
            <w:pPr>
              <w:jc w:val="center"/>
              <w:rPr>
                <w:rFonts w:ascii="Times New Roman" w:hAnsi="Times New Roman" w:cs="Times New Roman"/>
              </w:rPr>
            </w:pPr>
            <w:r w:rsidRPr="006375C5">
              <w:rPr>
                <w:rFonts w:ascii="Times New Roman" w:hAnsi="Times New Roman" w:cs="Times New Roman"/>
              </w:rPr>
              <w:t>Proposed idea</w:t>
            </w:r>
          </w:p>
        </w:tc>
        <w:tc>
          <w:tcPr>
            <w:tcW w:w="2218" w:type="dxa"/>
            <w:vAlign w:val="center"/>
          </w:tcPr>
          <w:p w14:paraId="3F3AB392" w14:textId="743B8A3C" w:rsidR="00E161CA" w:rsidRPr="00513713" w:rsidRDefault="00E161CA" w:rsidP="004A69D9">
            <w:pPr>
              <w:jc w:val="center"/>
              <w:rPr>
                <w:rFonts w:ascii="Times New Roman" w:hAnsi="Times New Roman" w:cs="Times New Roman"/>
              </w:rPr>
            </w:pPr>
            <w:r>
              <w:rPr>
                <w:rFonts w:ascii="Times New Roman" w:hAnsi="Times New Roman" w:cs="Times New Roman"/>
              </w:rPr>
              <w:t>16</w:t>
            </w:r>
          </w:p>
        </w:tc>
      </w:tr>
      <w:tr w:rsidR="00E161CA" w:rsidRPr="00513713" w14:paraId="170E8BD3" w14:textId="77777777" w:rsidTr="004A69D9">
        <w:trPr>
          <w:trHeight w:val="440"/>
        </w:trPr>
        <w:tc>
          <w:tcPr>
            <w:tcW w:w="1393" w:type="dxa"/>
            <w:vAlign w:val="center"/>
          </w:tcPr>
          <w:p w14:paraId="25D6AFB9" w14:textId="274A9786" w:rsidR="00E161CA" w:rsidRPr="00513713" w:rsidRDefault="00E161CA" w:rsidP="004A69D9">
            <w:pPr>
              <w:jc w:val="center"/>
              <w:rPr>
                <w:rFonts w:ascii="Times New Roman" w:hAnsi="Times New Roman" w:cs="Times New Roman"/>
              </w:rPr>
            </w:pPr>
            <w:r>
              <w:rPr>
                <w:rFonts w:ascii="Times New Roman" w:hAnsi="Times New Roman" w:cs="Times New Roman"/>
              </w:rPr>
              <w:t>3.3</w:t>
            </w:r>
            <w:r w:rsidRPr="00513713">
              <w:rPr>
                <w:rFonts w:ascii="Times New Roman" w:hAnsi="Times New Roman" w:cs="Times New Roman"/>
              </w:rPr>
              <w:t>.1</w:t>
            </w:r>
          </w:p>
        </w:tc>
        <w:tc>
          <w:tcPr>
            <w:tcW w:w="4752" w:type="dxa"/>
            <w:vAlign w:val="center"/>
          </w:tcPr>
          <w:p w14:paraId="38201B68" w14:textId="3F3FFD30" w:rsidR="00E161CA" w:rsidRPr="00513713" w:rsidRDefault="00E161CA" w:rsidP="004A69D9">
            <w:pPr>
              <w:jc w:val="center"/>
              <w:rPr>
                <w:rFonts w:ascii="Times New Roman" w:hAnsi="Times New Roman" w:cs="Times New Roman"/>
              </w:rPr>
            </w:pPr>
            <w:r>
              <w:rPr>
                <w:rFonts w:ascii="Times New Roman" w:hAnsi="Times New Roman" w:cs="Times New Roman"/>
              </w:rPr>
              <w:t xml:space="preserve">Hardware and Software </w:t>
            </w:r>
            <w:r w:rsidR="000C4F62">
              <w:rPr>
                <w:rFonts w:ascii="Times New Roman" w:hAnsi="Times New Roman" w:cs="Times New Roman"/>
              </w:rPr>
              <w:t>Requirements</w:t>
            </w:r>
          </w:p>
        </w:tc>
        <w:tc>
          <w:tcPr>
            <w:tcW w:w="2218" w:type="dxa"/>
            <w:vAlign w:val="center"/>
          </w:tcPr>
          <w:p w14:paraId="42C83E65" w14:textId="61A4C5A9" w:rsidR="00E161CA" w:rsidRPr="00513713" w:rsidRDefault="00E161CA" w:rsidP="004A69D9">
            <w:pPr>
              <w:jc w:val="center"/>
              <w:rPr>
                <w:rFonts w:ascii="Times New Roman" w:hAnsi="Times New Roman" w:cs="Times New Roman"/>
              </w:rPr>
            </w:pPr>
            <w:r>
              <w:rPr>
                <w:rFonts w:ascii="Times New Roman" w:hAnsi="Times New Roman" w:cs="Times New Roman"/>
              </w:rPr>
              <w:t>18</w:t>
            </w:r>
          </w:p>
        </w:tc>
      </w:tr>
      <w:tr w:rsidR="00E161CA" w:rsidRPr="00513713" w14:paraId="5499E97C" w14:textId="77777777" w:rsidTr="004A69D9">
        <w:trPr>
          <w:trHeight w:val="440"/>
        </w:trPr>
        <w:tc>
          <w:tcPr>
            <w:tcW w:w="1393" w:type="dxa"/>
            <w:vAlign w:val="center"/>
          </w:tcPr>
          <w:p w14:paraId="2416DD0B" w14:textId="672A73FE" w:rsidR="00E161CA" w:rsidRPr="00513713" w:rsidRDefault="00E161CA" w:rsidP="004A69D9">
            <w:pPr>
              <w:jc w:val="center"/>
              <w:rPr>
                <w:rFonts w:ascii="Times New Roman" w:hAnsi="Times New Roman" w:cs="Times New Roman"/>
              </w:rPr>
            </w:pPr>
            <w:r>
              <w:rPr>
                <w:rFonts w:ascii="Times New Roman" w:hAnsi="Times New Roman" w:cs="Times New Roman"/>
              </w:rPr>
              <w:t>3.4.1</w:t>
            </w:r>
          </w:p>
        </w:tc>
        <w:tc>
          <w:tcPr>
            <w:tcW w:w="4752" w:type="dxa"/>
            <w:vAlign w:val="center"/>
          </w:tcPr>
          <w:p w14:paraId="1C2ABC1A" w14:textId="6CA3B1F3" w:rsidR="00E161CA" w:rsidRPr="00513713" w:rsidRDefault="00E161CA" w:rsidP="004A69D9">
            <w:pPr>
              <w:jc w:val="center"/>
              <w:rPr>
                <w:rFonts w:ascii="Times New Roman" w:hAnsi="Times New Roman" w:cs="Times New Roman"/>
              </w:rPr>
            </w:pPr>
            <w:r>
              <w:rPr>
                <w:rFonts w:ascii="Times New Roman" w:hAnsi="Times New Roman" w:cs="Times New Roman"/>
              </w:rPr>
              <w:t>Working principle</w:t>
            </w:r>
          </w:p>
        </w:tc>
        <w:tc>
          <w:tcPr>
            <w:tcW w:w="2218" w:type="dxa"/>
            <w:vAlign w:val="center"/>
          </w:tcPr>
          <w:p w14:paraId="2E7EE167" w14:textId="718B0643" w:rsidR="00E161CA" w:rsidRPr="00513713" w:rsidRDefault="00E161CA" w:rsidP="004A69D9">
            <w:pPr>
              <w:jc w:val="center"/>
              <w:rPr>
                <w:rFonts w:ascii="Times New Roman" w:hAnsi="Times New Roman" w:cs="Times New Roman"/>
              </w:rPr>
            </w:pPr>
            <w:r>
              <w:rPr>
                <w:rFonts w:ascii="Times New Roman" w:hAnsi="Times New Roman" w:cs="Times New Roman"/>
              </w:rPr>
              <w:t>19</w:t>
            </w:r>
          </w:p>
        </w:tc>
      </w:tr>
      <w:tr w:rsidR="00E161CA" w:rsidRPr="00513713" w14:paraId="5294EAE3" w14:textId="77777777" w:rsidTr="004A69D9">
        <w:trPr>
          <w:trHeight w:val="440"/>
        </w:trPr>
        <w:tc>
          <w:tcPr>
            <w:tcW w:w="1393" w:type="dxa"/>
            <w:vAlign w:val="center"/>
          </w:tcPr>
          <w:p w14:paraId="2F9F1550" w14:textId="6302EE62" w:rsidR="00E161CA" w:rsidRPr="00513713" w:rsidRDefault="00E161CA" w:rsidP="004A69D9">
            <w:pPr>
              <w:jc w:val="center"/>
              <w:rPr>
                <w:rFonts w:ascii="Times New Roman" w:hAnsi="Times New Roman" w:cs="Times New Roman"/>
              </w:rPr>
            </w:pPr>
            <w:r>
              <w:rPr>
                <w:rFonts w:ascii="Times New Roman" w:hAnsi="Times New Roman" w:cs="Times New Roman"/>
              </w:rPr>
              <w:t>4.1.1</w:t>
            </w:r>
          </w:p>
        </w:tc>
        <w:tc>
          <w:tcPr>
            <w:tcW w:w="4752" w:type="dxa"/>
            <w:vAlign w:val="center"/>
          </w:tcPr>
          <w:p w14:paraId="05015AAF" w14:textId="5B2E5268" w:rsidR="00E161CA" w:rsidRPr="00513713" w:rsidRDefault="00E161CA" w:rsidP="004A69D9">
            <w:pPr>
              <w:jc w:val="center"/>
              <w:rPr>
                <w:rFonts w:ascii="Times New Roman" w:hAnsi="Times New Roman" w:cs="Times New Roman"/>
              </w:rPr>
            </w:pPr>
            <w:r>
              <w:rPr>
                <w:rFonts w:ascii="Times New Roman" w:hAnsi="Times New Roman" w:cs="Times New Roman"/>
              </w:rPr>
              <w:t>Expected result</w:t>
            </w:r>
          </w:p>
        </w:tc>
        <w:tc>
          <w:tcPr>
            <w:tcW w:w="2218" w:type="dxa"/>
            <w:vAlign w:val="center"/>
          </w:tcPr>
          <w:p w14:paraId="20009D07" w14:textId="204D2CEF" w:rsidR="00E161CA" w:rsidRPr="00513713" w:rsidRDefault="00E161CA" w:rsidP="004A69D9">
            <w:pPr>
              <w:jc w:val="center"/>
              <w:rPr>
                <w:rFonts w:ascii="Times New Roman" w:hAnsi="Times New Roman" w:cs="Times New Roman"/>
              </w:rPr>
            </w:pPr>
            <w:r>
              <w:rPr>
                <w:rFonts w:ascii="Times New Roman" w:hAnsi="Times New Roman" w:cs="Times New Roman"/>
              </w:rPr>
              <w:t>22</w:t>
            </w:r>
          </w:p>
        </w:tc>
      </w:tr>
      <w:tr w:rsidR="00E161CA" w:rsidRPr="00513713" w14:paraId="37C9B191" w14:textId="77777777" w:rsidTr="004A69D9">
        <w:trPr>
          <w:trHeight w:val="440"/>
        </w:trPr>
        <w:tc>
          <w:tcPr>
            <w:tcW w:w="1393" w:type="dxa"/>
            <w:vAlign w:val="center"/>
          </w:tcPr>
          <w:p w14:paraId="3603DC09" w14:textId="1840053C" w:rsidR="00E161CA" w:rsidRPr="00513713" w:rsidRDefault="00E161CA" w:rsidP="004A69D9">
            <w:pPr>
              <w:jc w:val="center"/>
              <w:rPr>
                <w:rFonts w:ascii="Times New Roman" w:hAnsi="Times New Roman" w:cs="Times New Roman"/>
              </w:rPr>
            </w:pPr>
            <w:r>
              <w:rPr>
                <w:rFonts w:ascii="Times New Roman" w:hAnsi="Times New Roman" w:cs="Times New Roman"/>
              </w:rPr>
              <w:t>4.2.1</w:t>
            </w:r>
          </w:p>
        </w:tc>
        <w:tc>
          <w:tcPr>
            <w:tcW w:w="4752" w:type="dxa"/>
            <w:vAlign w:val="center"/>
          </w:tcPr>
          <w:p w14:paraId="4D1D0961" w14:textId="4610DF0A" w:rsidR="00E161CA" w:rsidRPr="00513713" w:rsidRDefault="00E161CA" w:rsidP="004A69D9">
            <w:pPr>
              <w:jc w:val="center"/>
              <w:rPr>
                <w:rFonts w:ascii="Times New Roman" w:hAnsi="Times New Roman" w:cs="Times New Roman"/>
              </w:rPr>
            </w:pPr>
            <w:r>
              <w:rPr>
                <w:rFonts w:ascii="Times New Roman" w:hAnsi="Times New Roman" w:cs="Times New Roman"/>
              </w:rPr>
              <w:t>Future enhancement</w:t>
            </w:r>
          </w:p>
        </w:tc>
        <w:tc>
          <w:tcPr>
            <w:tcW w:w="2218" w:type="dxa"/>
            <w:vAlign w:val="center"/>
          </w:tcPr>
          <w:p w14:paraId="6DFDAC59" w14:textId="5C383B0E" w:rsidR="00E161CA" w:rsidRPr="00513713" w:rsidRDefault="00E161CA" w:rsidP="004A69D9">
            <w:pPr>
              <w:jc w:val="center"/>
              <w:rPr>
                <w:rFonts w:ascii="Times New Roman" w:hAnsi="Times New Roman" w:cs="Times New Roman"/>
              </w:rPr>
            </w:pPr>
            <w:r>
              <w:rPr>
                <w:rFonts w:ascii="Times New Roman" w:hAnsi="Times New Roman" w:cs="Times New Roman"/>
              </w:rPr>
              <w:t>23</w:t>
            </w:r>
          </w:p>
        </w:tc>
      </w:tr>
    </w:tbl>
    <w:p w14:paraId="0FD4DF5D" w14:textId="77777777" w:rsidR="00A22AEF" w:rsidRDefault="00A22AEF" w:rsidP="00F52EF4">
      <w:pPr>
        <w:jc w:val="both"/>
        <w:rPr>
          <w:rFonts w:ascii="Times New Roman" w:hAnsi="Times New Roman" w:cs="Times New Roman"/>
        </w:rPr>
      </w:pPr>
    </w:p>
    <w:p w14:paraId="5DD93FBD" w14:textId="77777777" w:rsidR="00A22AEF" w:rsidRDefault="00A22AEF" w:rsidP="00F52EF4">
      <w:pPr>
        <w:jc w:val="both"/>
        <w:rPr>
          <w:rFonts w:ascii="Times New Roman" w:hAnsi="Times New Roman" w:cs="Times New Roman"/>
        </w:rPr>
      </w:pPr>
    </w:p>
    <w:p w14:paraId="29EBF096" w14:textId="77777777" w:rsidR="00A22AEF" w:rsidRDefault="00A22AEF" w:rsidP="00F52EF4">
      <w:pPr>
        <w:jc w:val="both"/>
        <w:rPr>
          <w:rFonts w:ascii="Times New Roman" w:hAnsi="Times New Roman" w:cs="Times New Roman"/>
        </w:rPr>
      </w:pPr>
    </w:p>
    <w:p w14:paraId="5EF08CE5" w14:textId="77777777" w:rsidR="00A22AEF" w:rsidRDefault="00A22AEF" w:rsidP="00F52EF4">
      <w:pPr>
        <w:jc w:val="both"/>
        <w:rPr>
          <w:rFonts w:ascii="Times New Roman" w:hAnsi="Times New Roman" w:cs="Times New Roman"/>
        </w:rPr>
      </w:pPr>
    </w:p>
    <w:p w14:paraId="1525290B" w14:textId="77777777" w:rsidR="00A22AEF" w:rsidRDefault="00A22AEF" w:rsidP="00F52EF4">
      <w:pPr>
        <w:jc w:val="both"/>
        <w:rPr>
          <w:rFonts w:ascii="Times New Roman" w:hAnsi="Times New Roman" w:cs="Times New Roman"/>
        </w:rPr>
      </w:pPr>
    </w:p>
    <w:p w14:paraId="35E95126" w14:textId="77777777" w:rsidR="00E161CA" w:rsidRDefault="00E161CA" w:rsidP="00F52EF4">
      <w:pPr>
        <w:jc w:val="both"/>
        <w:rPr>
          <w:rFonts w:ascii="Times New Roman" w:hAnsi="Times New Roman" w:cs="Times New Roman"/>
        </w:rPr>
      </w:pPr>
    </w:p>
    <w:p w14:paraId="333A1DDE" w14:textId="77777777" w:rsidR="00E161CA" w:rsidRDefault="00E161CA" w:rsidP="00F52EF4">
      <w:pPr>
        <w:jc w:val="both"/>
        <w:rPr>
          <w:rFonts w:ascii="Times New Roman" w:hAnsi="Times New Roman" w:cs="Times New Roman"/>
        </w:rPr>
      </w:pPr>
    </w:p>
    <w:p w14:paraId="153065AA" w14:textId="77777777" w:rsidR="00E161CA" w:rsidRDefault="00E161CA" w:rsidP="00F52EF4">
      <w:pPr>
        <w:jc w:val="both"/>
        <w:rPr>
          <w:rFonts w:ascii="Times New Roman" w:hAnsi="Times New Roman" w:cs="Times New Roman"/>
        </w:rPr>
      </w:pPr>
    </w:p>
    <w:p w14:paraId="5CBC43C0" w14:textId="77777777" w:rsidR="00E161CA" w:rsidRDefault="00E161CA" w:rsidP="00F52EF4">
      <w:pPr>
        <w:jc w:val="both"/>
        <w:rPr>
          <w:rFonts w:ascii="Times New Roman" w:hAnsi="Times New Roman" w:cs="Times New Roman"/>
        </w:rPr>
      </w:pPr>
    </w:p>
    <w:p w14:paraId="72B63E6B" w14:textId="77777777" w:rsidR="00E161CA" w:rsidRDefault="00E161CA" w:rsidP="00F52EF4">
      <w:pPr>
        <w:jc w:val="both"/>
        <w:rPr>
          <w:rFonts w:ascii="Times New Roman" w:hAnsi="Times New Roman" w:cs="Times New Roman"/>
        </w:rPr>
      </w:pPr>
    </w:p>
    <w:p w14:paraId="2283E104" w14:textId="77777777" w:rsidR="00E161CA" w:rsidRDefault="00E161CA" w:rsidP="00F52EF4">
      <w:pPr>
        <w:jc w:val="both"/>
        <w:rPr>
          <w:rFonts w:ascii="Times New Roman" w:hAnsi="Times New Roman" w:cs="Times New Roman"/>
        </w:rPr>
      </w:pPr>
    </w:p>
    <w:p w14:paraId="2D583988" w14:textId="77777777" w:rsidR="00A22AEF" w:rsidRDefault="00A22AEF" w:rsidP="00F52EF4">
      <w:pPr>
        <w:jc w:val="both"/>
        <w:rPr>
          <w:rFonts w:ascii="Times New Roman" w:hAnsi="Times New Roman" w:cs="Times New Roman"/>
        </w:rPr>
      </w:pPr>
    </w:p>
    <w:p w14:paraId="3BDBB3C6" w14:textId="77777777" w:rsidR="00F14667" w:rsidRDefault="00F14667" w:rsidP="00F52EF4">
      <w:pPr>
        <w:jc w:val="both"/>
        <w:rPr>
          <w:rFonts w:ascii="Times New Roman" w:hAnsi="Times New Roman" w:cs="Times New Roman"/>
        </w:rPr>
      </w:pPr>
    </w:p>
    <w:p w14:paraId="067D5036" w14:textId="77777777" w:rsidR="00F14667" w:rsidRDefault="00F14667" w:rsidP="00F52EF4">
      <w:pPr>
        <w:jc w:val="both"/>
        <w:rPr>
          <w:rFonts w:ascii="Times New Roman" w:hAnsi="Times New Roman" w:cs="Times New Roman"/>
        </w:rPr>
      </w:pPr>
    </w:p>
    <w:p w14:paraId="548475C5" w14:textId="77777777" w:rsidR="00F14667" w:rsidRDefault="00F14667" w:rsidP="00F52EF4">
      <w:pPr>
        <w:jc w:val="both"/>
        <w:rPr>
          <w:rFonts w:ascii="Times New Roman" w:hAnsi="Times New Roman" w:cs="Times New Roman"/>
        </w:rPr>
      </w:pPr>
    </w:p>
    <w:p w14:paraId="34DF08BF" w14:textId="77777777" w:rsidR="00F14667" w:rsidRDefault="00F14667" w:rsidP="00F52EF4">
      <w:pPr>
        <w:jc w:val="both"/>
        <w:rPr>
          <w:rFonts w:ascii="Times New Roman" w:hAnsi="Times New Roman" w:cs="Times New Roman"/>
        </w:rPr>
      </w:pPr>
    </w:p>
    <w:p w14:paraId="457DBB9B" w14:textId="77777777" w:rsidR="00F14667" w:rsidRDefault="00F14667" w:rsidP="00F52EF4">
      <w:pPr>
        <w:jc w:val="both"/>
        <w:rPr>
          <w:rFonts w:ascii="Times New Roman" w:hAnsi="Times New Roman" w:cs="Times New Roman"/>
        </w:rPr>
      </w:pPr>
    </w:p>
    <w:p w14:paraId="375D37F7" w14:textId="77777777" w:rsidR="00F14667" w:rsidRPr="00513713" w:rsidRDefault="00F14667" w:rsidP="00F52EF4">
      <w:pPr>
        <w:jc w:val="both"/>
        <w:rPr>
          <w:rFonts w:ascii="Times New Roman" w:hAnsi="Times New Roman" w:cs="Times New Roman"/>
        </w:rPr>
      </w:pPr>
    </w:p>
    <w:p w14:paraId="4CE8287B" w14:textId="77777777" w:rsidR="00EA235E" w:rsidRPr="00513713" w:rsidRDefault="00EA235E" w:rsidP="00F52EF4">
      <w:pPr>
        <w:jc w:val="both"/>
        <w:rPr>
          <w:rFonts w:ascii="Times New Roman" w:hAnsi="Times New Roman" w:cs="Times New Roman"/>
        </w:rPr>
      </w:pPr>
    </w:p>
    <w:p w14:paraId="263B7303" w14:textId="4237B036" w:rsidR="00EA235E" w:rsidRPr="00A22AEF" w:rsidRDefault="00DE7733" w:rsidP="00DE7733">
      <w:pPr>
        <w:jc w:val="center"/>
        <w:rPr>
          <w:rFonts w:ascii="Times New Roman" w:hAnsi="Times New Roman" w:cs="Times New Roman"/>
          <w:b/>
          <w:bCs/>
          <w:sz w:val="28"/>
          <w:szCs w:val="28"/>
          <w:lang w:val="en-IN"/>
        </w:rPr>
      </w:pPr>
      <w:r>
        <w:rPr>
          <w:rFonts w:ascii="Times New Roman" w:hAnsi="Times New Roman" w:cs="Times New Roman"/>
          <w:b/>
          <w:bCs/>
          <w:sz w:val="28"/>
          <w:szCs w:val="28"/>
        </w:rPr>
        <w:t>LIST OF ABBREVIATIONS</w:t>
      </w:r>
    </w:p>
    <w:tbl>
      <w:tblPr>
        <w:tblStyle w:val="TableGridLight"/>
        <w:tblpPr w:leftFromText="180" w:rightFromText="180" w:horzAnchor="margin" w:tblpY="990"/>
        <w:tblOverlap w:val="never"/>
        <w:tblW w:w="9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2457"/>
        <w:gridCol w:w="5967"/>
      </w:tblGrid>
      <w:tr w:rsidR="00A22AEF" w:rsidRPr="00DE18FC" w14:paraId="5087F176" w14:textId="77777777" w:rsidTr="002B390C">
        <w:trPr>
          <w:trHeight w:val="470"/>
        </w:trPr>
        <w:tc>
          <w:tcPr>
            <w:tcW w:w="1112" w:type="dxa"/>
            <w:hideMark/>
          </w:tcPr>
          <w:p w14:paraId="58489A2A" w14:textId="77777777" w:rsidR="00A22AEF" w:rsidRPr="00DE18FC" w:rsidRDefault="00A22AEF" w:rsidP="002B390C">
            <w:pPr>
              <w:spacing w:after="200" w:line="276" w:lineRule="auto"/>
              <w:jc w:val="both"/>
              <w:rPr>
                <w:rFonts w:ascii="Times New Roman" w:hAnsi="Times New Roman" w:cs="Times New Roman"/>
                <w:b/>
                <w:bCs/>
                <w:lang w:val="en-IN"/>
              </w:rPr>
            </w:pPr>
            <w:proofErr w:type="gramStart"/>
            <w:r w:rsidRPr="00DE18FC">
              <w:rPr>
                <w:rFonts w:ascii="Times New Roman" w:hAnsi="Times New Roman" w:cs="Times New Roman"/>
                <w:b/>
                <w:bCs/>
                <w:lang w:val="en-IN"/>
              </w:rPr>
              <w:t>.No</w:t>
            </w:r>
            <w:proofErr w:type="gramEnd"/>
          </w:p>
        </w:tc>
        <w:tc>
          <w:tcPr>
            <w:tcW w:w="0" w:type="auto"/>
            <w:hideMark/>
          </w:tcPr>
          <w:p w14:paraId="744F13CC" w14:textId="77777777" w:rsidR="00A22AEF" w:rsidRPr="00DE18FC" w:rsidRDefault="00A22AEF" w:rsidP="002B390C">
            <w:pPr>
              <w:spacing w:after="200" w:line="276" w:lineRule="auto"/>
              <w:jc w:val="both"/>
              <w:rPr>
                <w:rFonts w:ascii="Times New Roman" w:hAnsi="Times New Roman" w:cs="Times New Roman"/>
                <w:b/>
                <w:bCs/>
                <w:lang w:val="en-IN"/>
              </w:rPr>
            </w:pPr>
            <w:r w:rsidRPr="00DE18FC">
              <w:rPr>
                <w:rFonts w:ascii="Times New Roman" w:hAnsi="Times New Roman" w:cs="Times New Roman"/>
                <w:b/>
                <w:bCs/>
                <w:lang w:val="en-IN"/>
              </w:rPr>
              <w:t>Abbreviation</w:t>
            </w:r>
          </w:p>
        </w:tc>
        <w:tc>
          <w:tcPr>
            <w:tcW w:w="0" w:type="auto"/>
            <w:hideMark/>
          </w:tcPr>
          <w:p w14:paraId="18B77172" w14:textId="77777777" w:rsidR="00A22AEF" w:rsidRPr="00DE18FC" w:rsidRDefault="00A22AEF" w:rsidP="002B390C">
            <w:pPr>
              <w:spacing w:after="200" w:line="276" w:lineRule="auto"/>
              <w:jc w:val="both"/>
              <w:rPr>
                <w:rFonts w:ascii="Times New Roman" w:hAnsi="Times New Roman" w:cs="Times New Roman"/>
                <w:b/>
                <w:bCs/>
                <w:lang w:val="en-IN"/>
              </w:rPr>
            </w:pPr>
            <w:r w:rsidRPr="00DE18FC">
              <w:rPr>
                <w:rFonts w:ascii="Times New Roman" w:hAnsi="Times New Roman" w:cs="Times New Roman"/>
                <w:b/>
                <w:bCs/>
                <w:lang w:val="en-IN"/>
              </w:rPr>
              <w:t>Full Form</w:t>
            </w:r>
          </w:p>
        </w:tc>
      </w:tr>
      <w:tr w:rsidR="00A22AEF" w:rsidRPr="00DE18FC" w14:paraId="1BFE41A2" w14:textId="77777777" w:rsidTr="002B390C">
        <w:trPr>
          <w:trHeight w:val="470"/>
        </w:trPr>
        <w:tc>
          <w:tcPr>
            <w:tcW w:w="1112" w:type="dxa"/>
            <w:hideMark/>
          </w:tcPr>
          <w:p w14:paraId="0A472DE9" w14:textId="77777777" w:rsidR="00A22AEF" w:rsidRPr="00DE18FC" w:rsidRDefault="00A22AEF" w:rsidP="002B390C">
            <w:pPr>
              <w:spacing w:after="200" w:line="276" w:lineRule="auto"/>
              <w:jc w:val="both"/>
              <w:rPr>
                <w:rFonts w:ascii="Times New Roman" w:hAnsi="Times New Roman" w:cs="Times New Roman"/>
                <w:lang w:val="en-IN"/>
              </w:rPr>
            </w:pPr>
            <w:r>
              <w:rPr>
                <w:rFonts w:ascii="Times New Roman" w:hAnsi="Times New Roman" w:cs="Times New Roman"/>
                <w:lang w:val="en-IN"/>
              </w:rPr>
              <w:t>1</w:t>
            </w:r>
          </w:p>
        </w:tc>
        <w:tc>
          <w:tcPr>
            <w:tcW w:w="0" w:type="auto"/>
            <w:hideMark/>
          </w:tcPr>
          <w:p w14:paraId="67B908A7"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AI</w:t>
            </w:r>
          </w:p>
        </w:tc>
        <w:tc>
          <w:tcPr>
            <w:tcW w:w="0" w:type="auto"/>
            <w:hideMark/>
          </w:tcPr>
          <w:p w14:paraId="408DD3A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Artificial Intelligence</w:t>
            </w:r>
          </w:p>
        </w:tc>
      </w:tr>
      <w:tr w:rsidR="00A22AEF" w:rsidRPr="00DE18FC" w14:paraId="2DBEFE6B" w14:textId="77777777" w:rsidTr="002B390C">
        <w:trPr>
          <w:trHeight w:val="470"/>
        </w:trPr>
        <w:tc>
          <w:tcPr>
            <w:tcW w:w="1112" w:type="dxa"/>
            <w:hideMark/>
          </w:tcPr>
          <w:p w14:paraId="042896A8"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2</w:t>
            </w:r>
          </w:p>
        </w:tc>
        <w:tc>
          <w:tcPr>
            <w:tcW w:w="0" w:type="auto"/>
            <w:hideMark/>
          </w:tcPr>
          <w:p w14:paraId="2428645A"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ML</w:t>
            </w:r>
          </w:p>
        </w:tc>
        <w:tc>
          <w:tcPr>
            <w:tcW w:w="0" w:type="auto"/>
            <w:hideMark/>
          </w:tcPr>
          <w:p w14:paraId="3C9EA8D0"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Machine Learning</w:t>
            </w:r>
          </w:p>
        </w:tc>
      </w:tr>
      <w:tr w:rsidR="00A22AEF" w:rsidRPr="00DE18FC" w14:paraId="326A6EFD" w14:textId="77777777" w:rsidTr="002B390C">
        <w:trPr>
          <w:trHeight w:val="480"/>
        </w:trPr>
        <w:tc>
          <w:tcPr>
            <w:tcW w:w="1112" w:type="dxa"/>
            <w:hideMark/>
          </w:tcPr>
          <w:p w14:paraId="133313F5"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3</w:t>
            </w:r>
          </w:p>
        </w:tc>
        <w:tc>
          <w:tcPr>
            <w:tcW w:w="0" w:type="auto"/>
            <w:hideMark/>
          </w:tcPr>
          <w:p w14:paraId="2991639D"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UI</w:t>
            </w:r>
          </w:p>
        </w:tc>
        <w:tc>
          <w:tcPr>
            <w:tcW w:w="0" w:type="auto"/>
            <w:hideMark/>
          </w:tcPr>
          <w:p w14:paraId="49A74E0F"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User Interface</w:t>
            </w:r>
          </w:p>
        </w:tc>
      </w:tr>
      <w:tr w:rsidR="00A22AEF" w:rsidRPr="00DE18FC" w14:paraId="7FBC92A2" w14:textId="77777777" w:rsidTr="002B390C">
        <w:trPr>
          <w:trHeight w:val="470"/>
        </w:trPr>
        <w:tc>
          <w:tcPr>
            <w:tcW w:w="1112" w:type="dxa"/>
            <w:hideMark/>
          </w:tcPr>
          <w:p w14:paraId="3830BC13"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4</w:t>
            </w:r>
          </w:p>
        </w:tc>
        <w:tc>
          <w:tcPr>
            <w:tcW w:w="0" w:type="auto"/>
            <w:hideMark/>
          </w:tcPr>
          <w:p w14:paraId="40ABE86A"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UX</w:t>
            </w:r>
          </w:p>
        </w:tc>
        <w:tc>
          <w:tcPr>
            <w:tcW w:w="0" w:type="auto"/>
            <w:hideMark/>
          </w:tcPr>
          <w:p w14:paraId="1DFFF73D"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User Experience</w:t>
            </w:r>
          </w:p>
        </w:tc>
      </w:tr>
      <w:tr w:rsidR="00A22AEF" w:rsidRPr="00DE18FC" w14:paraId="12B47CF1" w14:textId="77777777" w:rsidTr="002B390C">
        <w:trPr>
          <w:trHeight w:val="470"/>
        </w:trPr>
        <w:tc>
          <w:tcPr>
            <w:tcW w:w="1112" w:type="dxa"/>
            <w:hideMark/>
          </w:tcPr>
          <w:p w14:paraId="005248E4"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5</w:t>
            </w:r>
          </w:p>
        </w:tc>
        <w:tc>
          <w:tcPr>
            <w:tcW w:w="0" w:type="auto"/>
            <w:hideMark/>
          </w:tcPr>
          <w:p w14:paraId="6FC30600"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DBMS</w:t>
            </w:r>
          </w:p>
        </w:tc>
        <w:tc>
          <w:tcPr>
            <w:tcW w:w="0" w:type="auto"/>
            <w:hideMark/>
          </w:tcPr>
          <w:p w14:paraId="27CA3087"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Database Management System</w:t>
            </w:r>
          </w:p>
        </w:tc>
      </w:tr>
      <w:tr w:rsidR="00A22AEF" w:rsidRPr="00DE18FC" w14:paraId="05D28C19" w14:textId="77777777" w:rsidTr="002B390C">
        <w:trPr>
          <w:trHeight w:val="470"/>
        </w:trPr>
        <w:tc>
          <w:tcPr>
            <w:tcW w:w="1112" w:type="dxa"/>
            <w:hideMark/>
          </w:tcPr>
          <w:p w14:paraId="3129F17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6</w:t>
            </w:r>
          </w:p>
        </w:tc>
        <w:tc>
          <w:tcPr>
            <w:tcW w:w="0" w:type="auto"/>
            <w:hideMark/>
          </w:tcPr>
          <w:p w14:paraId="3121E3E9"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SQL</w:t>
            </w:r>
          </w:p>
        </w:tc>
        <w:tc>
          <w:tcPr>
            <w:tcW w:w="0" w:type="auto"/>
            <w:hideMark/>
          </w:tcPr>
          <w:p w14:paraId="7C312E85"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Structured Query Language</w:t>
            </w:r>
          </w:p>
        </w:tc>
      </w:tr>
      <w:tr w:rsidR="00A22AEF" w:rsidRPr="00DE18FC" w14:paraId="7F183030" w14:textId="77777777" w:rsidTr="002B390C">
        <w:trPr>
          <w:trHeight w:val="470"/>
        </w:trPr>
        <w:tc>
          <w:tcPr>
            <w:tcW w:w="1112" w:type="dxa"/>
            <w:hideMark/>
          </w:tcPr>
          <w:p w14:paraId="79553E38"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7</w:t>
            </w:r>
          </w:p>
        </w:tc>
        <w:tc>
          <w:tcPr>
            <w:tcW w:w="0" w:type="auto"/>
            <w:hideMark/>
          </w:tcPr>
          <w:p w14:paraId="5640F1D0"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API</w:t>
            </w:r>
          </w:p>
        </w:tc>
        <w:tc>
          <w:tcPr>
            <w:tcW w:w="0" w:type="auto"/>
            <w:hideMark/>
          </w:tcPr>
          <w:p w14:paraId="1489A1FD"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Application Programming Interface</w:t>
            </w:r>
          </w:p>
        </w:tc>
      </w:tr>
      <w:tr w:rsidR="00A22AEF" w:rsidRPr="00DE18FC" w14:paraId="529AE8CA" w14:textId="77777777" w:rsidTr="002B390C">
        <w:trPr>
          <w:trHeight w:val="470"/>
        </w:trPr>
        <w:tc>
          <w:tcPr>
            <w:tcW w:w="1112" w:type="dxa"/>
            <w:hideMark/>
          </w:tcPr>
          <w:p w14:paraId="5DFD9400"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8</w:t>
            </w:r>
          </w:p>
        </w:tc>
        <w:tc>
          <w:tcPr>
            <w:tcW w:w="0" w:type="auto"/>
            <w:hideMark/>
          </w:tcPr>
          <w:p w14:paraId="6423B9D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HTML</w:t>
            </w:r>
          </w:p>
        </w:tc>
        <w:tc>
          <w:tcPr>
            <w:tcW w:w="0" w:type="auto"/>
            <w:hideMark/>
          </w:tcPr>
          <w:p w14:paraId="499E2269" w14:textId="66329910"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Hyper</w:t>
            </w:r>
            <w:r w:rsidR="005B41AB">
              <w:rPr>
                <w:rFonts w:ascii="Times New Roman" w:hAnsi="Times New Roman" w:cs="Times New Roman"/>
                <w:lang w:val="en-IN"/>
              </w:rPr>
              <w:t xml:space="preserve"> </w:t>
            </w:r>
            <w:r w:rsidRPr="00DE18FC">
              <w:rPr>
                <w:rFonts w:ascii="Times New Roman" w:hAnsi="Times New Roman" w:cs="Times New Roman"/>
                <w:lang w:val="en-IN"/>
              </w:rPr>
              <w:t>Text Markup Language</w:t>
            </w:r>
          </w:p>
        </w:tc>
      </w:tr>
      <w:tr w:rsidR="00A22AEF" w:rsidRPr="00DE18FC" w14:paraId="088FDC03" w14:textId="77777777" w:rsidTr="002B390C">
        <w:trPr>
          <w:trHeight w:val="480"/>
        </w:trPr>
        <w:tc>
          <w:tcPr>
            <w:tcW w:w="1112" w:type="dxa"/>
            <w:hideMark/>
          </w:tcPr>
          <w:p w14:paraId="1BE174A3"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9</w:t>
            </w:r>
          </w:p>
        </w:tc>
        <w:tc>
          <w:tcPr>
            <w:tcW w:w="0" w:type="auto"/>
            <w:hideMark/>
          </w:tcPr>
          <w:p w14:paraId="3344503B"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CSS</w:t>
            </w:r>
          </w:p>
        </w:tc>
        <w:tc>
          <w:tcPr>
            <w:tcW w:w="0" w:type="auto"/>
            <w:hideMark/>
          </w:tcPr>
          <w:p w14:paraId="5EC6B80E"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Cascading Style Sheets</w:t>
            </w:r>
          </w:p>
        </w:tc>
      </w:tr>
      <w:tr w:rsidR="00A22AEF" w:rsidRPr="00DE18FC" w14:paraId="6BBE2551" w14:textId="77777777" w:rsidTr="002B390C">
        <w:trPr>
          <w:trHeight w:val="470"/>
        </w:trPr>
        <w:tc>
          <w:tcPr>
            <w:tcW w:w="1112" w:type="dxa"/>
            <w:hideMark/>
          </w:tcPr>
          <w:p w14:paraId="11F81A49"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10</w:t>
            </w:r>
          </w:p>
        </w:tc>
        <w:tc>
          <w:tcPr>
            <w:tcW w:w="0" w:type="auto"/>
            <w:hideMark/>
          </w:tcPr>
          <w:p w14:paraId="76152906"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JS</w:t>
            </w:r>
          </w:p>
        </w:tc>
        <w:tc>
          <w:tcPr>
            <w:tcW w:w="0" w:type="auto"/>
            <w:hideMark/>
          </w:tcPr>
          <w:p w14:paraId="24D3C876"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JavaScript</w:t>
            </w:r>
          </w:p>
        </w:tc>
      </w:tr>
      <w:tr w:rsidR="00A22AEF" w:rsidRPr="00DE18FC" w14:paraId="7262B907" w14:textId="77777777" w:rsidTr="002B390C">
        <w:trPr>
          <w:trHeight w:val="470"/>
        </w:trPr>
        <w:tc>
          <w:tcPr>
            <w:tcW w:w="1112" w:type="dxa"/>
            <w:hideMark/>
          </w:tcPr>
          <w:p w14:paraId="78AA7515"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11</w:t>
            </w:r>
          </w:p>
        </w:tc>
        <w:tc>
          <w:tcPr>
            <w:tcW w:w="0" w:type="auto"/>
            <w:hideMark/>
          </w:tcPr>
          <w:p w14:paraId="3E5A8CC2"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IDE</w:t>
            </w:r>
          </w:p>
        </w:tc>
        <w:tc>
          <w:tcPr>
            <w:tcW w:w="0" w:type="auto"/>
            <w:hideMark/>
          </w:tcPr>
          <w:p w14:paraId="32D6B822"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Integrated Development Environment</w:t>
            </w:r>
          </w:p>
        </w:tc>
      </w:tr>
      <w:tr w:rsidR="00A22AEF" w:rsidRPr="00DE18FC" w14:paraId="395ADA18" w14:textId="77777777" w:rsidTr="002B390C">
        <w:trPr>
          <w:trHeight w:val="470"/>
        </w:trPr>
        <w:tc>
          <w:tcPr>
            <w:tcW w:w="1112" w:type="dxa"/>
            <w:hideMark/>
          </w:tcPr>
          <w:p w14:paraId="50614916"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12</w:t>
            </w:r>
          </w:p>
        </w:tc>
        <w:tc>
          <w:tcPr>
            <w:tcW w:w="0" w:type="auto"/>
            <w:hideMark/>
          </w:tcPr>
          <w:p w14:paraId="3F3DC176"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IoT</w:t>
            </w:r>
          </w:p>
        </w:tc>
        <w:tc>
          <w:tcPr>
            <w:tcW w:w="0" w:type="auto"/>
            <w:hideMark/>
          </w:tcPr>
          <w:p w14:paraId="3F3397FF"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Internet of Things</w:t>
            </w:r>
          </w:p>
        </w:tc>
      </w:tr>
      <w:tr w:rsidR="00A22AEF" w:rsidRPr="00DE18FC" w14:paraId="22CC5591" w14:textId="77777777" w:rsidTr="002B390C">
        <w:trPr>
          <w:trHeight w:val="470"/>
        </w:trPr>
        <w:tc>
          <w:tcPr>
            <w:tcW w:w="1112" w:type="dxa"/>
            <w:hideMark/>
          </w:tcPr>
          <w:p w14:paraId="6D6D96FE"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13</w:t>
            </w:r>
          </w:p>
        </w:tc>
        <w:tc>
          <w:tcPr>
            <w:tcW w:w="0" w:type="auto"/>
            <w:hideMark/>
          </w:tcPr>
          <w:p w14:paraId="20468B08"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SDG</w:t>
            </w:r>
          </w:p>
        </w:tc>
        <w:tc>
          <w:tcPr>
            <w:tcW w:w="0" w:type="auto"/>
            <w:hideMark/>
          </w:tcPr>
          <w:p w14:paraId="4D507604"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Sustainable Development Goals</w:t>
            </w:r>
          </w:p>
        </w:tc>
      </w:tr>
      <w:tr w:rsidR="00A22AEF" w:rsidRPr="00DE18FC" w14:paraId="0E87CDF7" w14:textId="77777777" w:rsidTr="002B390C">
        <w:trPr>
          <w:trHeight w:val="409"/>
        </w:trPr>
        <w:tc>
          <w:tcPr>
            <w:tcW w:w="1112" w:type="dxa"/>
            <w:hideMark/>
          </w:tcPr>
          <w:p w14:paraId="13FB548D"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14</w:t>
            </w:r>
          </w:p>
        </w:tc>
        <w:tc>
          <w:tcPr>
            <w:tcW w:w="0" w:type="auto"/>
            <w:hideMark/>
          </w:tcPr>
          <w:p w14:paraId="2BE75388"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PO</w:t>
            </w:r>
          </w:p>
        </w:tc>
        <w:tc>
          <w:tcPr>
            <w:tcW w:w="0" w:type="auto"/>
            <w:hideMark/>
          </w:tcPr>
          <w:p w14:paraId="647C459F"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Program Outcome</w:t>
            </w:r>
          </w:p>
        </w:tc>
      </w:tr>
      <w:tr w:rsidR="00A22AEF" w:rsidRPr="00DE18FC" w14:paraId="79E35724" w14:textId="77777777" w:rsidTr="002B390C">
        <w:trPr>
          <w:trHeight w:val="470"/>
        </w:trPr>
        <w:tc>
          <w:tcPr>
            <w:tcW w:w="1112" w:type="dxa"/>
            <w:hideMark/>
          </w:tcPr>
          <w:p w14:paraId="0AF5311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15</w:t>
            </w:r>
          </w:p>
        </w:tc>
        <w:tc>
          <w:tcPr>
            <w:tcW w:w="0" w:type="auto"/>
            <w:hideMark/>
          </w:tcPr>
          <w:p w14:paraId="7B69B15F"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KPI</w:t>
            </w:r>
          </w:p>
        </w:tc>
        <w:tc>
          <w:tcPr>
            <w:tcW w:w="0" w:type="auto"/>
            <w:hideMark/>
          </w:tcPr>
          <w:p w14:paraId="20C67E2D"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Key Performance Indicator</w:t>
            </w:r>
          </w:p>
        </w:tc>
      </w:tr>
      <w:tr w:rsidR="00A22AEF" w:rsidRPr="00DE18FC" w14:paraId="0CCA6F34" w14:textId="77777777" w:rsidTr="002B390C">
        <w:trPr>
          <w:trHeight w:val="470"/>
        </w:trPr>
        <w:tc>
          <w:tcPr>
            <w:tcW w:w="1112" w:type="dxa"/>
            <w:hideMark/>
          </w:tcPr>
          <w:p w14:paraId="2192F545"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16</w:t>
            </w:r>
          </w:p>
        </w:tc>
        <w:tc>
          <w:tcPr>
            <w:tcW w:w="0" w:type="auto"/>
            <w:hideMark/>
          </w:tcPr>
          <w:p w14:paraId="1DD80ED7"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LMS</w:t>
            </w:r>
          </w:p>
        </w:tc>
        <w:tc>
          <w:tcPr>
            <w:tcW w:w="0" w:type="auto"/>
            <w:hideMark/>
          </w:tcPr>
          <w:p w14:paraId="04BE1F7B"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Learning Management System</w:t>
            </w:r>
          </w:p>
        </w:tc>
      </w:tr>
      <w:tr w:rsidR="00A22AEF" w:rsidRPr="00DE18FC" w14:paraId="0A151F9F" w14:textId="77777777" w:rsidTr="002B390C">
        <w:trPr>
          <w:trHeight w:val="470"/>
        </w:trPr>
        <w:tc>
          <w:tcPr>
            <w:tcW w:w="1112" w:type="dxa"/>
            <w:hideMark/>
          </w:tcPr>
          <w:p w14:paraId="4D18D63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17</w:t>
            </w:r>
          </w:p>
        </w:tc>
        <w:tc>
          <w:tcPr>
            <w:tcW w:w="0" w:type="auto"/>
            <w:hideMark/>
          </w:tcPr>
          <w:p w14:paraId="4CDFAC6A"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SaaS</w:t>
            </w:r>
          </w:p>
        </w:tc>
        <w:tc>
          <w:tcPr>
            <w:tcW w:w="0" w:type="auto"/>
            <w:hideMark/>
          </w:tcPr>
          <w:p w14:paraId="3BE63892"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Software as a Service</w:t>
            </w:r>
          </w:p>
        </w:tc>
      </w:tr>
      <w:tr w:rsidR="00A22AEF" w:rsidRPr="00DE18FC" w14:paraId="2190441F" w14:textId="77777777" w:rsidTr="002B390C">
        <w:trPr>
          <w:trHeight w:val="470"/>
        </w:trPr>
        <w:tc>
          <w:tcPr>
            <w:tcW w:w="1112" w:type="dxa"/>
            <w:hideMark/>
          </w:tcPr>
          <w:p w14:paraId="676ABD6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18</w:t>
            </w:r>
          </w:p>
        </w:tc>
        <w:tc>
          <w:tcPr>
            <w:tcW w:w="0" w:type="auto"/>
            <w:hideMark/>
          </w:tcPr>
          <w:p w14:paraId="04F1CDF3"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CRUD</w:t>
            </w:r>
          </w:p>
        </w:tc>
        <w:tc>
          <w:tcPr>
            <w:tcW w:w="0" w:type="auto"/>
            <w:hideMark/>
          </w:tcPr>
          <w:p w14:paraId="4B76A477"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Create, Read, Update, Delete</w:t>
            </w:r>
          </w:p>
        </w:tc>
      </w:tr>
      <w:tr w:rsidR="00A22AEF" w:rsidRPr="00DE18FC" w14:paraId="0A231590" w14:textId="77777777" w:rsidTr="002B390C">
        <w:trPr>
          <w:trHeight w:val="470"/>
        </w:trPr>
        <w:tc>
          <w:tcPr>
            <w:tcW w:w="1112" w:type="dxa"/>
            <w:hideMark/>
          </w:tcPr>
          <w:p w14:paraId="36921967"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19</w:t>
            </w:r>
          </w:p>
        </w:tc>
        <w:tc>
          <w:tcPr>
            <w:tcW w:w="0" w:type="auto"/>
            <w:hideMark/>
          </w:tcPr>
          <w:p w14:paraId="1DE54A7A"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JSON</w:t>
            </w:r>
          </w:p>
        </w:tc>
        <w:tc>
          <w:tcPr>
            <w:tcW w:w="0" w:type="auto"/>
            <w:hideMark/>
          </w:tcPr>
          <w:p w14:paraId="0066FDCB"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JavaScript Object Notation</w:t>
            </w:r>
          </w:p>
        </w:tc>
      </w:tr>
      <w:tr w:rsidR="00A22AEF" w:rsidRPr="00DE18FC" w14:paraId="3DBB1D9B" w14:textId="77777777" w:rsidTr="002B390C">
        <w:trPr>
          <w:trHeight w:val="480"/>
        </w:trPr>
        <w:tc>
          <w:tcPr>
            <w:tcW w:w="1112" w:type="dxa"/>
            <w:hideMark/>
          </w:tcPr>
          <w:p w14:paraId="7EFEED5B"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20</w:t>
            </w:r>
          </w:p>
        </w:tc>
        <w:tc>
          <w:tcPr>
            <w:tcW w:w="0" w:type="auto"/>
            <w:hideMark/>
          </w:tcPr>
          <w:p w14:paraId="14E4C58C" w14:textId="77777777"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HTTP</w:t>
            </w:r>
          </w:p>
        </w:tc>
        <w:tc>
          <w:tcPr>
            <w:tcW w:w="0" w:type="auto"/>
            <w:hideMark/>
          </w:tcPr>
          <w:p w14:paraId="277B3C0A" w14:textId="3E26DC98" w:rsidR="00A22AEF" w:rsidRPr="00DE18FC" w:rsidRDefault="00A22AEF" w:rsidP="002B390C">
            <w:pPr>
              <w:spacing w:after="200" w:line="276" w:lineRule="auto"/>
              <w:jc w:val="both"/>
              <w:rPr>
                <w:rFonts w:ascii="Times New Roman" w:hAnsi="Times New Roman" w:cs="Times New Roman"/>
                <w:lang w:val="en-IN"/>
              </w:rPr>
            </w:pPr>
            <w:r w:rsidRPr="00DE18FC">
              <w:rPr>
                <w:rFonts w:ascii="Times New Roman" w:hAnsi="Times New Roman" w:cs="Times New Roman"/>
                <w:lang w:val="en-IN"/>
              </w:rPr>
              <w:t>Hyper</w:t>
            </w:r>
            <w:r w:rsidR="005B41AB">
              <w:rPr>
                <w:rFonts w:ascii="Times New Roman" w:hAnsi="Times New Roman" w:cs="Times New Roman"/>
                <w:lang w:val="en-IN"/>
              </w:rPr>
              <w:t xml:space="preserve"> </w:t>
            </w:r>
            <w:r w:rsidRPr="00DE18FC">
              <w:rPr>
                <w:rFonts w:ascii="Times New Roman" w:hAnsi="Times New Roman" w:cs="Times New Roman"/>
                <w:lang w:val="en-IN"/>
              </w:rPr>
              <w:t>Text Transfer Protocol</w:t>
            </w:r>
          </w:p>
        </w:tc>
      </w:tr>
    </w:tbl>
    <w:p w14:paraId="4C45E67C" w14:textId="77777777" w:rsidR="00F14667" w:rsidRDefault="00F14667" w:rsidP="00F14667">
      <w:pPr>
        <w:pStyle w:val="Heading1"/>
        <w:rPr>
          <w:rFonts w:ascii="Times New Roman" w:hAnsi="Times New Roman" w:cs="Times New Roman"/>
          <w:lang w:val="en-IN"/>
        </w:rPr>
      </w:pPr>
    </w:p>
    <w:p w14:paraId="2548001B" w14:textId="77777777" w:rsidR="00C316A8" w:rsidRDefault="00C316A8" w:rsidP="00F14667">
      <w:pPr>
        <w:spacing w:after="0" w:line="360" w:lineRule="auto"/>
        <w:jc w:val="both"/>
        <w:rPr>
          <w:rFonts w:ascii="Times New Roman" w:hAnsi="Times New Roman" w:cs="Times New Roman"/>
          <w:sz w:val="28"/>
          <w:szCs w:val="28"/>
          <w:lang w:val="en-IN"/>
        </w:rPr>
      </w:pPr>
    </w:p>
    <w:p w14:paraId="5A822004" w14:textId="77777777" w:rsidR="00C316A8" w:rsidRDefault="00C316A8" w:rsidP="00F14667">
      <w:pPr>
        <w:spacing w:after="0" w:line="360" w:lineRule="auto"/>
        <w:jc w:val="both"/>
        <w:rPr>
          <w:rFonts w:ascii="Times New Roman" w:hAnsi="Times New Roman" w:cs="Times New Roman"/>
          <w:sz w:val="28"/>
          <w:szCs w:val="28"/>
          <w:lang w:val="en-IN"/>
        </w:rPr>
      </w:pPr>
    </w:p>
    <w:p w14:paraId="73D18822" w14:textId="782A2CEF"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ABSTRACT</w:t>
      </w:r>
    </w:p>
    <w:p w14:paraId="6455C25E"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rapid increase in urban populations has led to severe traffic congestion, resulting in lost time, increased fuel consumption, and environmental pollution. Traditional traffic management systems operate on fixed time intervals, which are inefficient for handling dynamic, real-time traffic conditions.</w:t>
      </w:r>
    </w:p>
    <w:p w14:paraId="490E6CC2"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 xml:space="preserve">This project presents an AI-Powered Smart Traffic Controller System that utilizes computer vision and deep learning to dynamically adjust traffic signal timings based on real-time vehicle density. By employing the YOLOv4-tiny object detection model via OpenCV, the system continuously </w:t>
      </w:r>
      <w:proofErr w:type="spellStart"/>
      <w:r w:rsidRPr="00C316A8">
        <w:rPr>
          <w:rFonts w:ascii="Times New Roman" w:hAnsi="Times New Roman" w:cs="Times New Roman"/>
          <w:sz w:val="28"/>
          <w:szCs w:val="28"/>
          <w:lang w:val="en-IN"/>
        </w:rPr>
        <w:t>analyzes</w:t>
      </w:r>
      <w:proofErr w:type="spellEnd"/>
      <w:r w:rsidRPr="00C316A8">
        <w:rPr>
          <w:rFonts w:ascii="Times New Roman" w:hAnsi="Times New Roman" w:cs="Times New Roman"/>
          <w:sz w:val="28"/>
          <w:szCs w:val="28"/>
          <w:lang w:val="en-IN"/>
        </w:rPr>
        <w:t xml:space="preserve"> video feeds from a webcam or uploaded video to count vehicles, classify traffic density into predefined categories (LOW, MEDIUM, HIGH), and instantly calculate optimal green and </w:t>
      </w:r>
      <w:proofErr w:type="gramStart"/>
      <w:r w:rsidRPr="00C316A8">
        <w:rPr>
          <w:rFonts w:ascii="Times New Roman" w:hAnsi="Times New Roman" w:cs="Times New Roman"/>
          <w:sz w:val="28"/>
          <w:szCs w:val="28"/>
          <w:lang w:val="en-IN"/>
        </w:rPr>
        <w:t>red light</w:t>
      </w:r>
      <w:proofErr w:type="gramEnd"/>
      <w:r w:rsidRPr="00C316A8">
        <w:rPr>
          <w:rFonts w:ascii="Times New Roman" w:hAnsi="Times New Roman" w:cs="Times New Roman"/>
          <w:sz w:val="28"/>
          <w:szCs w:val="28"/>
          <w:lang w:val="en-IN"/>
        </w:rPr>
        <w:t xml:space="preserve"> durations.</w:t>
      </w:r>
    </w:p>
    <w:p w14:paraId="496F3BCC"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solution is wrapped in a responsive web application built with Flask and JavaScript, providing an intuitive dashboard for monitoring real-time traffic statistics and video streams. The system eliminates the inefficiency of static signal control and represents a significant step towards smart city infrastructure.</w:t>
      </w:r>
    </w:p>
    <w:p w14:paraId="4B55DB79"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b/>
          <w:bCs/>
          <w:sz w:val="28"/>
          <w:szCs w:val="28"/>
          <w:lang w:val="en-IN"/>
        </w:rPr>
        <w:t xml:space="preserve">Keywords: </w:t>
      </w:r>
      <w:r w:rsidRPr="00C316A8">
        <w:rPr>
          <w:rFonts w:ascii="Times New Roman" w:hAnsi="Times New Roman" w:cs="Times New Roman"/>
          <w:i/>
          <w:iCs/>
          <w:sz w:val="28"/>
          <w:szCs w:val="28"/>
          <w:lang w:val="en-IN"/>
        </w:rPr>
        <w:t>YOLOv4-tiny, Object Detection, Traffic Signal Control, Deep Learning, Flask, OpenCV, Smart City</w:t>
      </w:r>
    </w:p>
    <w:p w14:paraId="095BFE11" w14:textId="77777777" w:rsidR="00C316A8" w:rsidRDefault="00C316A8" w:rsidP="00C316A8">
      <w:pPr>
        <w:spacing w:after="0" w:line="360" w:lineRule="auto"/>
        <w:jc w:val="center"/>
        <w:rPr>
          <w:rFonts w:ascii="Times New Roman" w:hAnsi="Times New Roman" w:cs="Times New Roman"/>
          <w:b/>
          <w:bCs/>
          <w:sz w:val="28"/>
          <w:szCs w:val="28"/>
          <w:lang w:val="en-IN"/>
        </w:rPr>
      </w:pPr>
    </w:p>
    <w:p w14:paraId="77B9159F" w14:textId="77777777" w:rsidR="00C316A8" w:rsidRDefault="00C316A8" w:rsidP="00C316A8">
      <w:pPr>
        <w:spacing w:after="0" w:line="360" w:lineRule="auto"/>
        <w:jc w:val="center"/>
        <w:rPr>
          <w:rFonts w:ascii="Times New Roman" w:hAnsi="Times New Roman" w:cs="Times New Roman"/>
          <w:b/>
          <w:bCs/>
          <w:sz w:val="28"/>
          <w:szCs w:val="28"/>
          <w:lang w:val="en-IN"/>
        </w:rPr>
      </w:pPr>
    </w:p>
    <w:p w14:paraId="3FD38CC0" w14:textId="77777777" w:rsidR="00C316A8" w:rsidRDefault="00C316A8" w:rsidP="00C316A8">
      <w:pPr>
        <w:spacing w:after="0" w:line="360" w:lineRule="auto"/>
        <w:jc w:val="center"/>
        <w:rPr>
          <w:rFonts w:ascii="Times New Roman" w:hAnsi="Times New Roman" w:cs="Times New Roman"/>
          <w:b/>
          <w:bCs/>
          <w:sz w:val="28"/>
          <w:szCs w:val="28"/>
          <w:lang w:val="en-IN"/>
        </w:rPr>
      </w:pPr>
    </w:p>
    <w:p w14:paraId="64B05447" w14:textId="77777777" w:rsidR="00C316A8" w:rsidRDefault="00C316A8" w:rsidP="00C316A8">
      <w:pPr>
        <w:spacing w:after="0" w:line="360" w:lineRule="auto"/>
        <w:jc w:val="center"/>
        <w:rPr>
          <w:rFonts w:ascii="Times New Roman" w:hAnsi="Times New Roman" w:cs="Times New Roman"/>
          <w:b/>
          <w:bCs/>
          <w:sz w:val="28"/>
          <w:szCs w:val="28"/>
          <w:lang w:val="en-IN"/>
        </w:rPr>
      </w:pPr>
    </w:p>
    <w:p w14:paraId="5AF03026" w14:textId="77777777" w:rsidR="00C316A8" w:rsidRDefault="00C316A8" w:rsidP="00C316A8">
      <w:pPr>
        <w:spacing w:after="0" w:line="360" w:lineRule="auto"/>
        <w:jc w:val="center"/>
        <w:rPr>
          <w:rFonts w:ascii="Times New Roman" w:hAnsi="Times New Roman" w:cs="Times New Roman"/>
          <w:b/>
          <w:bCs/>
          <w:sz w:val="28"/>
          <w:szCs w:val="28"/>
          <w:lang w:val="en-IN"/>
        </w:rPr>
      </w:pPr>
    </w:p>
    <w:p w14:paraId="3B365E5D" w14:textId="77777777" w:rsidR="00C316A8" w:rsidRDefault="00C316A8" w:rsidP="00C316A8">
      <w:pPr>
        <w:spacing w:after="0" w:line="360" w:lineRule="auto"/>
        <w:jc w:val="center"/>
        <w:rPr>
          <w:rFonts w:ascii="Times New Roman" w:hAnsi="Times New Roman" w:cs="Times New Roman"/>
          <w:b/>
          <w:bCs/>
          <w:sz w:val="28"/>
          <w:szCs w:val="28"/>
          <w:lang w:val="en-IN"/>
        </w:rPr>
      </w:pPr>
    </w:p>
    <w:p w14:paraId="3163F7F2" w14:textId="77777777" w:rsidR="00C316A8" w:rsidRDefault="00C316A8" w:rsidP="00C316A8">
      <w:pPr>
        <w:spacing w:after="0" w:line="360" w:lineRule="auto"/>
        <w:jc w:val="center"/>
        <w:rPr>
          <w:rFonts w:ascii="Times New Roman" w:hAnsi="Times New Roman" w:cs="Times New Roman"/>
          <w:b/>
          <w:bCs/>
          <w:sz w:val="28"/>
          <w:szCs w:val="28"/>
          <w:lang w:val="en-IN"/>
        </w:rPr>
      </w:pPr>
    </w:p>
    <w:p w14:paraId="20198479" w14:textId="77777777" w:rsidR="00C316A8" w:rsidRDefault="00C316A8" w:rsidP="00C316A8">
      <w:pPr>
        <w:spacing w:after="0" w:line="360" w:lineRule="auto"/>
        <w:jc w:val="center"/>
        <w:rPr>
          <w:rFonts w:ascii="Times New Roman" w:hAnsi="Times New Roman" w:cs="Times New Roman"/>
          <w:b/>
          <w:bCs/>
          <w:sz w:val="28"/>
          <w:szCs w:val="28"/>
          <w:lang w:val="en-IN"/>
        </w:rPr>
      </w:pPr>
    </w:p>
    <w:p w14:paraId="13D5262D" w14:textId="77777777" w:rsidR="00C316A8" w:rsidRDefault="00C316A8" w:rsidP="00C316A8">
      <w:pPr>
        <w:spacing w:after="0" w:line="360" w:lineRule="auto"/>
        <w:jc w:val="center"/>
        <w:rPr>
          <w:rFonts w:ascii="Times New Roman" w:hAnsi="Times New Roman" w:cs="Times New Roman"/>
          <w:b/>
          <w:bCs/>
          <w:sz w:val="28"/>
          <w:szCs w:val="28"/>
          <w:lang w:val="en-IN"/>
        </w:rPr>
      </w:pPr>
    </w:p>
    <w:p w14:paraId="0BFDA4FC" w14:textId="0DFBE6E2"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CHAPTER 1</w:t>
      </w:r>
    </w:p>
    <w:p w14:paraId="42732B32" w14:textId="4C0EF1B0"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INTRODUCTION</w:t>
      </w:r>
    </w:p>
    <w:p w14:paraId="15A506F8" w14:textId="77777777" w:rsidR="00C316A8" w:rsidRPr="00C316A8" w:rsidRDefault="00C316A8" w:rsidP="00C316A8">
      <w:pPr>
        <w:spacing w:after="0" w:line="360" w:lineRule="auto"/>
        <w:jc w:val="both"/>
        <w:rPr>
          <w:rFonts w:ascii="Times New Roman" w:hAnsi="Times New Roman" w:cs="Times New Roman"/>
          <w:b/>
          <w:bCs/>
          <w:sz w:val="28"/>
          <w:szCs w:val="28"/>
          <w:lang w:val="en-IN"/>
        </w:rPr>
      </w:pPr>
      <w:r w:rsidRPr="00C316A8">
        <w:rPr>
          <w:rFonts w:ascii="Times New Roman" w:hAnsi="Times New Roman" w:cs="Times New Roman"/>
          <w:b/>
          <w:bCs/>
          <w:sz w:val="28"/>
          <w:szCs w:val="28"/>
          <w:lang w:val="en-IN"/>
        </w:rPr>
        <w:t>1.1 Background and Motivation</w:t>
      </w:r>
    </w:p>
    <w:p w14:paraId="77092258"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Traffic congestion is a universal and growing problem in modern cities worldwide, particularly in rapidly urbanizing regions like India. As vehicle populations surge, the limitations of conventional traffic management systems become increasingly apparent. Most existing traffic lights operate on pre-programmed, static timing cycles that were designed decades ago without consideration for real-time traffic dynamics.</w:t>
      </w:r>
    </w:p>
    <w:p w14:paraId="34778A66"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This static approach leads to critical inefficiencies — a green light may remain active for an empty road while vehicles stack up on a heavily congested cross-street. The result is wasted time, excessive fuel consumption, increased carbon emissions, and heightened driver frustration. In cities like Chennai, where traffic density fluctuates wildly between rush hours and off-peak periods, a fixed-cycle system is fundamentally inadequate.</w:t>
      </w:r>
    </w:p>
    <w:p w14:paraId="69052B6A"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According to the Ministry of Road Transport and Highways (MoRTH), India registers over 20 lakh new vehicles annually, and metropolitan cities like Chennai, Mumbai, and Bengaluru consistently rank among the most congested cities in the Asia-Pacific region. Studies have shown that urban commuters in Indian cities lose an average of 1.5 to 2 hours per day to traffic delays — a staggering economic and productivity loss at a national scale.</w:t>
      </w:r>
    </w:p>
    <w:p w14:paraId="065F82D6"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motivation behind this project stems from the convergence of two transformative technologies: computer vision and deep learning. The advent of real-time object detection models such as YOLO (You Only Look Once) has made it possible to accurately count and classify vehicles in live video streams at high speed, even on standard consumer hardware. This capability opens the door to a new generation of adaptive, intelligent traffic control systems.</w:t>
      </w:r>
    </w:p>
    <w:p w14:paraId="247EF722" w14:textId="3A9D110B"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lastRenderedPageBreak/>
        <w:t>Furthermore, the increasing affordability of IP cameras and edge computing devices means that vision-based traffic intelligence can now be deployed at scale without prohibitive hardware costs. This project explores how these accessible technologies can be combined into a practical, deployable smart signal controller — bridging the gap between academic research and real-world urban infrastructure needs.</w:t>
      </w:r>
    </w:p>
    <w:p w14:paraId="35DBA733" w14:textId="77777777" w:rsidR="00C316A8" w:rsidRPr="00C316A8" w:rsidRDefault="00C316A8" w:rsidP="00C316A8">
      <w:pPr>
        <w:spacing w:after="0" w:line="360" w:lineRule="auto"/>
        <w:jc w:val="both"/>
        <w:rPr>
          <w:rFonts w:ascii="Times New Roman" w:hAnsi="Times New Roman" w:cs="Times New Roman"/>
          <w:b/>
          <w:bCs/>
          <w:sz w:val="28"/>
          <w:szCs w:val="28"/>
          <w:lang w:val="en-IN"/>
        </w:rPr>
      </w:pPr>
      <w:r w:rsidRPr="00C316A8">
        <w:rPr>
          <w:rFonts w:ascii="Times New Roman" w:hAnsi="Times New Roman" w:cs="Times New Roman"/>
          <w:b/>
          <w:bCs/>
          <w:sz w:val="28"/>
          <w:szCs w:val="28"/>
          <w:lang w:val="en-IN"/>
        </w:rPr>
        <w:t>1.2 Importance of the Project</w:t>
      </w:r>
    </w:p>
    <w:p w14:paraId="46AA0CD2"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An adaptive, intelligent traffic control system delivers measurable benefits across multiple dimensions. First, it minimizes vehicle wait times by dynamically assigning green light duration proportional to actual traffic load, ensuring roads are used efficiently. Second, reduced idling and stop-start driving patterns directly lower fuel consumption and carbon dioxide emissions, contributing to environmental sustainability goals.</w:t>
      </w:r>
    </w:p>
    <w:p w14:paraId="04BA9E19"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Third, emergency vehicle routing is significantly improved — the system can potentially be extended to recognize ambulances or fire trucks and grant them adaptive green signals. Fourth, from an infrastructure perspective, this project demonstrates how existing camera hardware can be retrofitted with AI capabilities, avoiding costly physical overhauls of road infrastructure.</w:t>
      </w:r>
    </w:p>
    <w:p w14:paraId="064FD557"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From a public health perspective, traffic congestion is a major contributor to urban air pollution. Nitrogen oxides (NOx) and particulate matter (PM2.5) released by idling vehicles have been directly linked to respiratory diseases, particularly in children and elderly populations living near busy intersections. An AI-driven signal system that actively reduces idle time at junctions therefore carries significant indirect public health benefits.</w:t>
      </w:r>
    </w:p>
    <w:p w14:paraId="3FB81D2F"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 xml:space="preserve">From an economic standpoint, the cost of traffic delays extends beyond individual commuters — logistics and supply chain operations are severely impacted by unpredictable urban congestion. Delivery fleets, public transport systems, and municipal services all stand to gain from more efficient signal management. A </w:t>
      </w:r>
      <w:r w:rsidRPr="00C316A8">
        <w:rPr>
          <w:rFonts w:ascii="Times New Roman" w:hAnsi="Times New Roman" w:cs="Times New Roman"/>
          <w:sz w:val="28"/>
          <w:szCs w:val="28"/>
          <w:lang w:val="en-IN"/>
        </w:rPr>
        <w:lastRenderedPageBreak/>
        <w:t>system that dynamically prioritizes lanes based on real-time load can meaningfully reduce these operational costs.</w:t>
      </w:r>
    </w:p>
    <w:p w14:paraId="7AF7B5AC" w14:textId="401EEB65"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This project shifts the paradigm from static signal control to a dynamic, vision-based approach, laying the groundwork for fully autonomous smart city traffic management. It is aligned with national smart city initiatives such as India's Smart Cities Mission (launched 2015) and global sustainable development goals, specifically SDG 11 (Sustainable Cities and Communities) and SDG 13 (Climate Action), both of which emphasize efficient urban mobility and reduced emissions.</w:t>
      </w:r>
    </w:p>
    <w:p w14:paraId="0C017795" w14:textId="77777777" w:rsidR="00C316A8" w:rsidRPr="00C316A8" w:rsidRDefault="00C316A8" w:rsidP="00C316A8">
      <w:pPr>
        <w:spacing w:after="0" w:line="360" w:lineRule="auto"/>
        <w:jc w:val="both"/>
        <w:rPr>
          <w:rFonts w:ascii="Times New Roman" w:hAnsi="Times New Roman" w:cs="Times New Roman"/>
          <w:b/>
          <w:bCs/>
          <w:sz w:val="28"/>
          <w:szCs w:val="28"/>
          <w:lang w:val="en-IN"/>
        </w:rPr>
      </w:pPr>
      <w:r w:rsidRPr="00C316A8">
        <w:rPr>
          <w:rFonts w:ascii="Times New Roman" w:hAnsi="Times New Roman" w:cs="Times New Roman"/>
          <w:b/>
          <w:bCs/>
          <w:sz w:val="28"/>
          <w:szCs w:val="28"/>
          <w:lang w:val="en-IN"/>
        </w:rPr>
        <w:t>1.3 Scope and Limitations</w:t>
      </w:r>
    </w:p>
    <w:p w14:paraId="2F55386A"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scope of this project encompasses the design, development, and demonstration of a single-lane AI traffic controller that processes video input (either from a live webcam or an uploaded video file) and dynamically adjusts signal timings based on real-time vehicle counts. The system provides a fully functional web interface for monitoring and control, accessible from any browser on the local network.</w:t>
      </w:r>
    </w:p>
    <w:p w14:paraId="73621791"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project covers the complete software stack — from low-level deep learning inference using OpenCV DNN to high-level web API design using Flask and a responsive JavaScript frontend. Vehicle detection is performed across five classes: cars, motorbikes, buses, trucks, and bicycles, making the system relevant to the diverse traffic composition found on Indian roads. The density classification logic and signal timing algorithm are designed to be modular and configurable, allowing threshold values and timing parameters to be adjusted for different junction profiles without modifying core detection logic.</w:t>
      </w:r>
    </w:p>
    <w:p w14:paraId="152F0672"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 xml:space="preserve">Current limitations include the following: the system operates on a single camera feed and does not yet support multi-directional intersection management, which is essential for real-world 4-way junction deployment. Performance may degrade in extreme weather conditions such as heavy fog, rain, or low-light nighttime environments due to the reliance on standard RGB camera input. Additionally, large </w:t>
      </w:r>
      <w:r w:rsidRPr="00C316A8">
        <w:rPr>
          <w:rFonts w:ascii="Times New Roman" w:hAnsi="Times New Roman" w:cs="Times New Roman"/>
          <w:sz w:val="28"/>
          <w:szCs w:val="28"/>
          <w:lang w:val="en-IN"/>
        </w:rPr>
        <w:lastRenderedPageBreak/>
        <w:t>vehicles such as buses can occlude smaller vehicles like motorcycles, leading to minor undercounting in dense scenarios.</w:t>
      </w:r>
    </w:p>
    <w:p w14:paraId="48170520" w14:textId="77777777" w:rsidR="00C316A8" w:rsidRPr="00C316A8" w:rsidRDefault="00C316A8" w:rsidP="00C316A8">
      <w:pPr>
        <w:spacing w:after="0" w:line="360" w:lineRule="auto"/>
        <w:jc w:val="both"/>
        <w:rPr>
          <w:rFonts w:ascii="Times New Roman" w:hAnsi="Times New Roman" w:cs="Times New Roman"/>
          <w:sz w:val="28"/>
          <w:szCs w:val="28"/>
          <w:lang w:val="en-IN"/>
        </w:rPr>
      </w:pPr>
      <w:r w:rsidRPr="00C316A8">
        <w:rPr>
          <w:rFonts w:ascii="Times New Roman" w:hAnsi="Times New Roman" w:cs="Times New Roman"/>
          <w:sz w:val="28"/>
          <w:szCs w:val="28"/>
          <w:lang w:val="en-IN"/>
        </w:rPr>
        <w:t>The system currently does not incorporate GPS tracking, communication between adjacent junctions, or integration with centralized city traffic management platforms — all of which would be required for network-level smart city deployment. The current prototype also assumes a fixed camera position and angle; dynamic or pan-tilt cameras would require additional perspective correction preprocessing. These limitations represent clear directions for future development and do not diminish the validity of the core concept demonstrated by this project.</w:t>
      </w:r>
    </w:p>
    <w:p w14:paraId="5926D65C" w14:textId="77777777" w:rsidR="00C316A8" w:rsidRPr="00C316A8" w:rsidRDefault="00C316A8" w:rsidP="00C316A8">
      <w:pPr>
        <w:spacing w:after="0" w:line="360" w:lineRule="auto"/>
        <w:jc w:val="both"/>
        <w:rPr>
          <w:rFonts w:ascii="Times New Roman" w:hAnsi="Times New Roman" w:cs="Times New Roman"/>
          <w:sz w:val="28"/>
          <w:szCs w:val="28"/>
          <w:lang w:val="en-IN"/>
        </w:rPr>
      </w:pPr>
    </w:p>
    <w:p w14:paraId="1DACD43E" w14:textId="77777777" w:rsidR="00D038B4" w:rsidRDefault="00D038B4" w:rsidP="00C316A8">
      <w:pPr>
        <w:spacing w:after="0" w:line="360" w:lineRule="auto"/>
        <w:jc w:val="center"/>
        <w:rPr>
          <w:rFonts w:ascii="Times New Roman" w:hAnsi="Times New Roman" w:cs="Times New Roman"/>
          <w:b/>
          <w:bCs/>
          <w:sz w:val="28"/>
          <w:szCs w:val="28"/>
          <w:lang w:val="en-IN"/>
        </w:rPr>
      </w:pPr>
    </w:p>
    <w:p w14:paraId="49CEAAD3" w14:textId="77777777" w:rsidR="00D038B4" w:rsidRDefault="00D038B4" w:rsidP="00C316A8">
      <w:pPr>
        <w:spacing w:after="0" w:line="360" w:lineRule="auto"/>
        <w:jc w:val="center"/>
        <w:rPr>
          <w:rFonts w:ascii="Times New Roman" w:hAnsi="Times New Roman" w:cs="Times New Roman"/>
          <w:b/>
          <w:bCs/>
          <w:sz w:val="28"/>
          <w:szCs w:val="28"/>
          <w:lang w:val="en-IN"/>
        </w:rPr>
      </w:pPr>
    </w:p>
    <w:p w14:paraId="6F27D91A" w14:textId="77777777" w:rsidR="00D038B4" w:rsidRDefault="00D038B4" w:rsidP="00C316A8">
      <w:pPr>
        <w:spacing w:after="0" w:line="360" w:lineRule="auto"/>
        <w:jc w:val="center"/>
        <w:rPr>
          <w:rFonts w:ascii="Times New Roman" w:hAnsi="Times New Roman" w:cs="Times New Roman"/>
          <w:b/>
          <w:bCs/>
          <w:sz w:val="28"/>
          <w:szCs w:val="28"/>
          <w:lang w:val="en-IN"/>
        </w:rPr>
      </w:pPr>
    </w:p>
    <w:p w14:paraId="06D73152" w14:textId="77777777" w:rsidR="00D038B4" w:rsidRDefault="00D038B4" w:rsidP="00C316A8">
      <w:pPr>
        <w:spacing w:after="0" w:line="360" w:lineRule="auto"/>
        <w:jc w:val="center"/>
        <w:rPr>
          <w:rFonts w:ascii="Times New Roman" w:hAnsi="Times New Roman" w:cs="Times New Roman"/>
          <w:b/>
          <w:bCs/>
          <w:sz w:val="28"/>
          <w:szCs w:val="28"/>
          <w:lang w:val="en-IN"/>
        </w:rPr>
      </w:pPr>
    </w:p>
    <w:p w14:paraId="748553C3" w14:textId="77777777" w:rsidR="00D038B4" w:rsidRDefault="00D038B4" w:rsidP="00C316A8">
      <w:pPr>
        <w:spacing w:after="0" w:line="360" w:lineRule="auto"/>
        <w:jc w:val="center"/>
        <w:rPr>
          <w:rFonts w:ascii="Times New Roman" w:hAnsi="Times New Roman" w:cs="Times New Roman"/>
          <w:b/>
          <w:bCs/>
          <w:sz w:val="28"/>
          <w:szCs w:val="28"/>
          <w:lang w:val="en-IN"/>
        </w:rPr>
      </w:pPr>
    </w:p>
    <w:p w14:paraId="148006F4" w14:textId="77777777" w:rsidR="00D038B4" w:rsidRDefault="00D038B4" w:rsidP="00C316A8">
      <w:pPr>
        <w:spacing w:after="0" w:line="360" w:lineRule="auto"/>
        <w:jc w:val="center"/>
        <w:rPr>
          <w:rFonts w:ascii="Times New Roman" w:hAnsi="Times New Roman" w:cs="Times New Roman"/>
          <w:b/>
          <w:bCs/>
          <w:sz w:val="28"/>
          <w:szCs w:val="28"/>
          <w:lang w:val="en-IN"/>
        </w:rPr>
      </w:pPr>
    </w:p>
    <w:p w14:paraId="628BDFDF" w14:textId="77777777" w:rsidR="00D038B4" w:rsidRDefault="00D038B4" w:rsidP="00C316A8">
      <w:pPr>
        <w:spacing w:after="0" w:line="360" w:lineRule="auto"/>
        <w:jc w:val="center"/>
        <w:rPr>
          <w:rFonts w:ascii="Times New Roman" w:hAnsi="Times New Roman" w:cs="Times New Roman"/>
          <w:b/>
          <w:bCs/>
          <w:sz w:val="28"/>
          <w:szCs w:val="28"/>
          <w:lang w:val="en-IN"/>
        </w:rPr>
      </w:pPr>
    </w:p>
    <w:p w14:paraId="5FCB0DDF" w14:textId="77777777" w:rsidR="00D038B4" w:rsidRDefault="00D038B4" w:rsidP="00C316A8">
      <w:pPr>
        <w:spacing w:after="0" w:line="360" w:lineRule="auto"/>
        <w:jc w:val="center"/>
        <w:rPr>
          <w:rFonts w:ascii="Times New Roman" w:hAnsi="Times New Roman" w:cs="Times New Roman"/>
          <w:b/>
          <w:bCs/>
          <w:sz w:val="28"/>
          <w:szCs w:val="28"/>
          <w:lang w:val="en-IN"/>
        </w:rPr>
      </w:pPr>
    </w:p>
    <w:p w14:paraId="2D61EB9E" w14:textId="77777777" w:rsidR="00D038B4" w:rsidRDefault="00D038B4" w:rsidP="00C316A8">
      <w:pPr>
        <w:spacing w:after="0" w:line="360" w:lineRule="auto"/>
        <w:jc w:val="center"/>
        <w:rPr>
          <w:rFonts w:ascii="Times New Roman" w:hAnsi="Times New Roman" w:cs="Times New Roman"/>
          <w:b/>
          <w:bCs/>
          <w:sz w:val="28"/>
          <w:szCs w:val="28"/>
          <w:lang w:val="en-IN"/>
        </w:rPr>
      </w:pPr>
    </w:p>
    <w:p w14:paraId="20111A06" w14:textId="77777777" w:rsidR="00D038B4" w:rsidRDefault="00D038B4" w:rsidP="00C316A8">
      <w:pPr>
        <w:spacing w:after="0" w:line="360" w:lineRule="auto"/>
        <w:jc w:val="center"/>
        <w:rPr>
          <w:rFonts w:ascii="Times New Roman" w:hAnsi="Times New Roman" w:cs="Times New Roman"/>
          <w:b/>
          <w:bCs/>
          <w:sz w:val="28"/>
          <w:szCs w:val="28"/>
          <w:lang w:val="en-IN"/>
        </w:rPr>
      </w:pPr>
    </w:p>
    <w:p w14:paraId="27691DD6" w14:textId="77777777" w:rsidR="00D038B4" w:rsidRDefault="00D038B4" w:rsidP="00C316A8">
      <w:pPr>
        <w:spacing w:after="0" w:line="360" w:lineRule="auto"/>
        <w:jc w:val="center"/>
        <w:rPr>
          <w:rFonts w:ascii="Times New Roman" w:hAnsi="Times New Roman" w:cs="Times New Roman"/>
          <w:b/>
          <w:bCs/>
          <w:sz w:val="28"/>
          <w:szCs w:val="28"/>
          <w:lang w:val="en-IN"/>
        </w:rPr>
      </w:pPr>
    </w:p>
    <w:p w14:paraId="4F1465AE" w14:textId="77777777" w:rsidR="00D038B4" w:rsidRDefault="00D038B4" w:rsidP="00C316A8">
      <w:pPr>
        <w:spacing w:after="0" w:line="360" w:lineRule="auto"/>
        <w:jc w:val="center"/>
        <w:rPr>
          <w:rFonts w:ascii="Times New Roman" w:hAnsi="Times New Roman" w:cs="Times New Roman"/>
          <w:b/>
          <w:bCs/>
          <w:sz w:val="28"/>
          <w:szCs w:val="28"/>
          <w:lang w:val="en-IN"/>
        </w:rPr>
      </w:pPr>
    </w:p>
    <w:p w14:paraId="3E5FDCA1" w14:textId="77777777" w:rsidR="00D038B4" w:rsidRDefault="00D038B4" w:rsidP="00C316A8">
      <w:pPr>
        <w:spacing w:after="0" w:line="360" w:lineRule="auto"/>
        <w:jc w:val="center"/>
        <w:rPr>
          <w:rFonts w:ascii="Times New Roman" w:hAnsi="Times New Roman" w:cs="Times New Roman"/>
          <w:b/>
          <w:bCs/>
          <w:sz w:val="28"/>
          <w:szCs w:val="28"/>
          <w:lang w:val="en-IN"/>
        </w:rPr>
      </w:pPr>
    </w:p>
    <w:p w14:paraId="581A4D43" w14:textId="77777777" w:rsidR="00D038B4" w:rsidRDefault="00D038B4" w:rsidP="00C316A8">
      <w:pPr>
        <w:spacing w:after="0" w:line="360" w:lineRule="auto"/>
        <w:jc w:val="center"/>
        <w:rPr>
          <w:rFonts w:ascii="Times New Roman" w:hAnsi="Times New Roman" w:cs="Times New Roman"/>
          <w:b/>
          <w:bCs/>
          <w:sz w:val="28"/>
          <w:szCs w:val="28"/>
          <w:lang w:val="en-IN"/>
        </w:rPr>
      </w:pPr>
    </w:p>
    <w:p w14:paraId="660ED91A" w14:textId="77777777" w:rsidR="00D038B4" w:rsidRDefault="00D038B4" w:rsidP="00C316A8">
      <w:pPr>
        <w:spacing w:after="0" w:line="360" w:lineRule="auto"/>
        <w:jc w:val="center"/>
        <w:rPr>
          <w:rFonts w:ascii="Times New Roman" w:hAnsi="Times New Roman" w:cs="Times New Roman"/>
          <w:b/>
          <w:bCs/>
          <w:sz w:val="28"/>
          <w:szCs w:val="28"/>
          <w:lang w:val="en-IN"/>
        </w:rPr>
      </w:pPr>
    </w:p>
    <w:p w14:paraId="6C7E3984" w14:textId="77777777" w:rsidR="00D038B4" w:rsidRDefault="00D038B4" w:rsidP="00C316A8">
      <w:pPr>
        <w:spacing w:after="0" w:line="360" w:lineRule="auto"/>
        <w:jc w:val="center"/>
        <w:rPr>
          <w:rFonts w:ascii="Times New Roman" w:hAnsi="Times New Roman" w:cs="Times New Roman"/>
          <w:b/>
          <w:bCs/>
          <w:sz w:val="28"/>
          <w:szCs w:val="28"/>
          <w:lang w:val="en-IN"/>
        </w:rPr>
      </w:pPr>
    </w:p>
    <w:p w14:paraId="36C1DCF9" w14:textId="77777777" w:rsidR="00D038B4" w:rsidRDefault="00D038B4" w:rsidP="00C316A8">
      <w:pPr>
        <w:spacing w:after="0" w:line="360" w:lineRule="auto"/>
        <w:jc w:val="center"/>
        <w:rPr>
          <w:rFonts w:ascii="Times New Roman" w:hAnsi="Times New Roman" w:cs="Times New Roman"/>
          <w:b/>
          <w:bCs/>
          <w:sz w:val="28"/>
          <w:szCs w:val="28"/>
          <w:lang w:val="en-IN"/>
        </w:rPr>
      </w:pPr>
    </w:p>
    <w:p w14:paraId="4120EE98" w14:textId="4171687A"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CHAPTER 2</w:t>
      </w:r>
    </w:p>
    <w:p w14:paraId="3A458391" w14:textId="3677B1E8"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PROBLEM DEFINITION</w:t>
      </w:r>
    </w:p>
    <w:p w14:paraId="46843C56" w14:textId="77777777" w:rsidR="00D038B4" w:rsidRPr="00D038B4" w:rsidRDefault="00D038B4" w:rsidP="00D038B4">
      <w:pPr>
        <w:spacing w:after="0" w:line="360" w:lineRule="auto"/>
        <w:jc w:val="both"/>
        <w:rPr>
          <w:rFonts w:ascii="Times New Roman" w:hAnsi="Times New Roman" w:cs="Times New Roman"/>
          <w:b/>
          <w:bCs/>
          <w:sz w:val="28"/>
          <w:szCs w:val="28"/>
          <w:lang w:val="en-IN"/>
        </w:rPr>
      </w:pPr>
      <w:r w:rsidRPr="00D038B4">
        <w:rPr>
          <w:rFonts w:ascii="Times New Roman" w:hAnsi="Times New Roman" w:cs="Times New Roman"/>
          <w:b/>
          <w:bCs/>
          <w:sz w:val="28"/>
          <w:szCs w:val="28"/>
          <w:lang w:val="en-IN"/>
        </w:rPr>
        <w:t>2.1 Problem Definition</w:t>
      </w:r>
    </w:p>
    <w:p w14:paraId="5A0B8F26"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The core problem addressed by this project is the fundamental inefficiency of static, timer-based traffic signal systems in managing dynamic real-world traffic conditions. Conventional traffic lights operate on a fixed pre-set cycle — for example, 30 seconds green followed by 30 seconds red — regardless of the actual number of vehicles present at each junction.</w:t>
      </w:r>
    </w:p>
    <w:p w14:paraId="087F9D4B"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This one-size-fits-all approach creates multiple cascading problems. During peak hours, heavily loaded lanes receive the same green time as lightly loaded lanes, causing unnecessary congestion. During off-peak hours, empty lanes hold green lights for extended durations, wasting time for vehicles waiting at adjacent signals. Collectively, this leads to network-wide traffic gridlock, excessive fuel burn, and increased pollution.</w:t>
      </w:r>
    </w:p>
    <w:p w14:paraId="22C1FCB9"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The problem is further compounded in developing urban regions where traffic composition is heterogeneous — including cars, motorcycles, buses, trucks, and bicycles — making standardized timing even less effective. Indian roads in particular present a uniquely challenging environment, where lane discipline is often informal and traffic density can shift dramatically within minutes due to school timings, market hours, religious gatherings, or construction diversions.</w:t>
      </w:r>
    </w:p>
    <w:p w14:paraId="0708FAB6"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 xml:space="preserve">Beyond the direct inconvenience to commuters, the systemic impact of inefficient traffic </w:t>
      </w:r>
      <w:proofErr w:type="spellStart"/>
      <w:r w:rsidRPr="00D038B4">
        <w:rPr>
          <w:rFonts w:ascii="Times New Roman" w:hAnsi="Times New Roman" w:cs="Times New Roman"/>
          <w:sz w:val="28"/>
          <w:szCs w:val="28"/>
          <w:lang w:val="en-IN"/>
        </w:rPr>
        <w:t>signaling</w:t>
      </w:r>
      <w:proofErr w:type="spellEnd"/>
      <w:r w:rsidRPr="00D038B4">
        <w:rPr>
          <w:rFonts w:ascii="Times New Roman" w:hAnsi="Times New Roman" w:cs="Times New Roman"/>
          <w:sz w:val="28"/>
          <w:szCs w:val="28"/>
          <w:lang w:val="en-IN"/>
        </w:rPr>
        <w:t xml:space="preserve"> extends to emergency response times. Ambulances and fire brigades delayed at fixed-cycle red lights in congested zones can face life-threatening consequences. Similarly, public transportation systems operating on fixed schedules are chronically disrupted, reducing ridership confidence and pushing more individuals toward private vehicle use — ironically worsening the congestion they sought to escape.</w:t>
      </w:r>
    </w:p>
    <w:p w14:paraId="12772C54" w14:textId="47BAC74E"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lastRenderedPageBreak/>
        <w:t>There is therefore a pressing need for a system that can perceive actual traffic conditions in real time, distinguish between vehicle types, accurately estimate lane density, and respond with proportionally adjusted signal timings — all without requiring costly road-embedded sensors or city-level infrastructure upgrades.</w:t>
      </w:r>
    </w:p>
    <w:p w14:paraId="00EC447F" w14:textId="77777777" w:rsidR="00D038B4" w:rsidRPr="00D038B4" w:rsidRDefault="00D038B4" w:rsidP="00D038B4">
      <w:pPr>
        <w:spacing w:after="0" w:line="360" w:lineRule="auto"/>
        <w:jc w:val="both"/>
        <w:rPr>
          <w:rFonts w:ascii="Times New Roman" w:hAnsi="Times New Roman" w:cs="Times New Roman"/>
          <w:b/>
          <w:bCs/>
          <w:sz w:val="28"/>
          <w:szCs w:val="28"/>
          <w:lang w:val="en-IN"/>
        </w:rPr>
      </w:pPr>
      <w:r w:rsidRPr="00D038B4">
        <w:rPr>
          <w:rFonts w:ascii="Times New Roman" w:hAnsi="Times New Roman" w:cs="Times New Roman"/>
          <w:b/>
          <w:bCs/>
          <w:sz w:val="28"/>
          <w:szCs w:val="28"/>
          <w:lang w:val="en-IN"/>
        </w:rPr>
        <w:t>2.2 Objectives</w:t>
      </w:r>
    </w:p>
    <w:p w14:paraId="030C7589"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The following specific objectives were defined for this project:</w:t>
      </w:r>
    </w:p>
    <w:p w14:paraId="1005C17F"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To develop a real-time vehicle detection pipeline using the YOLOv4-tiny deep learning model and OpenCV to accurately count vehicles across five categories: cars, motorcycles, buses, trucks, and bicycles.</w:t>
      </w:r>
    </w:p>
    <w:p w14:paraId="47DCD101"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To design a density classification algorithm that categorizes real-time vehicle counts into LOW, MEDIUM, and HIGH traffic density levels with clearly defined thresholds.</w:t>
      </w:r>
    </w:p>
    <w:p w14:paraId="7D4AF6D4"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 xml:space="preserve">To implement a dynamic signal timing generator that calculates optimal green and </w:t>
      </w:r>
      <w:proofErr w:type="gramStart"/>
      <w:r w:rsidRPr="00D038B4">
        <w:rPr>
          <w:rFonts w:ascii="Times New Roman" w:hAnsi="Times New Roman" w:cs="Times New Roman"/>
          <w:sz w:val="28"/>
          <w:szCs w:val="28"/>
          <w:lang w:val="en-IN"/>
        </w:rPr>
        <w:t>red light</w:t>
      </w:r>
      <w:proofErr w:type="gramEnd"/>
      <w:r w:rsidRPr="00D038B4">
        <w:rPr>
          <w:rFonts w:ascii="Times New Roman" w:hAnsi="Times New Roman" w:cs="Times New Roman"/>
          <w:sz w:val="28"/>
          <w:szCs w:val="28"/>
          <w:lang w:val="en-IN"/>
        </w:rPr>
        <w:t xml:space="preserve"> durations based on the classified traffic density, replacing static fixed-cycle timers.</w:t>
      </w:r>
    </w:p>
    <w:p w14:paraId="3FEC14E8"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 xml:space="preserve">To build a </w:t>
      </w:r>
      <w:proofErr w:type="spellStart"/>
      <w:r w:rsidRPr="00D038B4">
        <w:rPr>
          <w:rFonts w:ascii="Times New Roman" w:hAnsi="Times New Roman" w:cs="Times New Roman"/>
          <w:sz w:val="28"/>
          <w:szCs w:val="28"/>
          <w:lang w:val="en-IN"/>
        </w:rPr>
        <w:t>SmoothCounter</w:t>
      </w:r>
      <w:proofErr w:type="spellEnd"/>
      <w:r w:rsidRPr="00D038B4">
        <w:rPr>
          <w:rFonts w:ascii="Times New Roman" w:hAnsi="Times New Roman" w:cs="Times New Roman"/>
          <w:sz w:val="28"/>
          <w:szCs w:val="28"/>
          <w:lang w:val="en-IN"/>
        </w:rPr>
        <w:t xml:space="preserve"> mechanism using a sliding-window median filter to stabilize frame-to-frame vehicle count fluctuations and ensure reliable, noise-free density classification.</w:t>
      </w:r>
    </w:p>
    <w:p w14:paraId="5EEAE5B7"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To develop a full-stack web application using Flask (backend) and HTML5/CSS3/JavaScript (frontend) that provides a live MJPEG video stream, real-time statistics dashboard, and control panel for video upload or webcam switching.</w:t>
      </w:r>
    </w:p>
    <w:p w14:paraId="747B8AB9"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To implement a robust fallback detection mechanism using OpenCV MOG2 background subtraction for environments where deep learning model weights are unavailable, ensuring continuous system operation.</w:t>
      </w:r>
    </w:p>
    <w:p w14:paraId="4285D4F7" w14:textId="77777777"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 xml:space="preserve">To design the system architecture in a thread-safe manner using Python's threading </w:t>
      </w:r>
      <w:proofErr w:type="gramStart"/>
      <w:r w:rsidRPr="00D038B4">
        <w:rPr>
          <w:rFonts w:ascii="Times New Roman" w:hAnsi="Times New Roman" w:cs="Times New Roman"/>
          <w:sz w:val="28"/>
          <w:szCs w:val="28"/>
          <w:lang w:val="en-IN"/>
        </w:rPr>
        <w:t>Lock(</w:t>
      </w:r>
      <w:proofErr w:type="gramEnd"/>
      <w:r w:rsidRPr="00D038B4">
        <w:rPr>
          <w:rFonts w:ascii="Times New Roman" w:hAnsi="Times New Roman" w:cs="Times New Roman"/>
          <w:sz w:val="28"/>
          <w:szCs w:val="28"/>
          <w:lang w:val="en-IN"/>
        </w:rPr>
        <w:t xml:space="preserve">) mechanism, decoupling the heavy OpenCV processing </w:t>
      </w:r>
      <w:r w:rsidRPr="00D038B4">
        <w:rPr>
          <w:rFonts w:ascii="Times New Roman" w:hAnsi="Times New Roman" w:cs="Times New Roman"/>
          <w:sz w:val="28"/>
          <w:szCs w:val="28"/>
          <w:lang w:val="en-IN"/>
        </w:rPr>
        <w:lastRenderedPageBreak/>
        <w:t>thread from the lightweight Flask API server to ensure web interface responsiveness under all processing loads.</w:t>
      </w:r>
    </w:p>
    <w:p w14:paraId="189CA497" w14:textId="6ADD5DD5" w:rsidR="00D038B4" w:rsidRPr="00D038B4" w:rsidRDefault="00D038B4" w:rsidP="00D038B4">
      <w:pPr>
        <w:numPr>
          <w:ilvl w:val="0"/>
          <w:numId w:val="30"/>
        </w:num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To validate the system against real-world traffic video footage and confirm that signal timings respond correctly and proportionally to varying vehicle density levels.</w:t>
      </w:r>
    </w:p>
    <w:p w14:paraId="4C63051A" w14:textId="77777777" w:rsidR="00D038B4" w:rsidRPr="00D038B4" w:rsidRDefault="00D038B4" w:rsidP="00D038B4">
      <w:pPr>
        <w:spacing w:after="0" w:line="360" w:lineRule="auto"/>
        <w:jc w:val="both"/>
        <w:rPr>
          <w:rFonts w:ascii="Times New Roman" w:hAnsi="Times New Roman" w:cs="Times New Roman"/>
          <w:b/>
          <w:bCs/>
          <w:sz w:val="28"/>
          <w:szCs w:val="28"/>
          <w:lang w:val="en-IN"/>
        </w:rPr>
      </w:pPr>
      <w:r w:rsidRPr="00D038B4">
        <w:rPr>
          <w:rFonts w:ascii="Times New Roman" w:hAnsi="Times New Roman" w:cs="Times New Roman"/>
          <w:b/>
          <w:bCs/>
          <w:sz w:val="28"/>
          <w:szCs w:val="28"/>
          <w:lang w:val="en-IN"/>
        </w:rPr>
        <w:t>2.3 Existing Solutions</w:t>
      </w:r>
    </w:p>
    <w:p w14:paraId="0DC7A4E5"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Several approaches to adaptive traffic signal control have been explored in literature and industry, each with distinct advantages and drawbacks:</w:t>
      </w:r>
    </w:p>
    <w:p w14:paraId="3F0D8EA1"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b/>
          <w:bCs/>
          <w:sz w:val="28"/>
          <w:szCs w:val="28"/>
          <w:lang w:val="en-IN"/>
        </w:rPr>
        <w:t>Fixed-Time Control Systems</w:t>
      </w:r>
      <w:r w:rsidRPr="00D038B4">
        <w:rPr>
          <w:rFonts w:ascii="Times New Roman" w:hAnsi="Times New Roman" w:cs="Times New Roman"/>
          <w:sz w:val="28"/>
          <w:szCs w:val="28"/>
          <w:lang w:val="en-IN"/>
        </w:rPr>
        <w:t xml:space="preserve"> remain the most widespread solution globally due to their low cost and simplicity. Signal timings are pre-programmed based on historical traffic surveys and remain unchanged regardless of actual conditions. However, they are inherently unable to adapt to varying traffic demand, making them progressively less effective as urban traffic patterns become more unpredictable.</w:t>
      </w:r>
    </w:p>
    <w:p w14:paraId="06257B20"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b/>
          <w:bCs/>
          <w:sz w:val="28"/>
          <w:szCs w:val="28"/>
          <w:lang w:val="en-IN"/>
        </w:rPr>
        <w:t>Actuated Signal Systems</w:t>
      </w:r>
      <w:r w:rsidRPr="00D038B4">
        <w:rPr>
          <w:rFonts w:ascii="Times New Roman" w:hAnsi="Times New Roman" w:cs="Times New Roman"/>
          <w:sz w:val="28"/>
          <w:szCs w:val="28"/>
          <w:lang w:val="en-IN"/>
        </w:rPr>
        <w:t xml:space="preserve"> use inductive loop detectors embedded in road surfaces to detect vehicle presence and extend green phases when vehicles are detected. While this represents an improvement over fixed-time systems, these require expensive and disruptive physical infrastructure installation embedded in roads, are susceptible to damage from heavy vehicles, and provide only basic binary presence detection without any density estimation or vehicle classification capability.</w:t>
      </w:r>
    </w:p>
    <w:p w14:paraId="66F13CC9"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b/>
          <w:bCs/>
          <w:sz w:val="28"/>
          <w:szCs w:val="28"/>
          <w:lang w:val="en-IN"/>
        </w:rPr>
        <w:t>SCOOT (Split Cycle Offset Optimization Technique)</w:t>
      </w:r>
      <w:r w:rsidRPr="00D038B4">
        <w:rPr>
          <w:rFonts w:ascii="Times New Roman" w:hAnsi="Times New Roman" w:cs="Times New Roman"/>
          <w:sz w:val="28"/>
          <w:szCs w:val="28"/>
          <w:lang w:val="en-IN"/>
        </w:rPr>
        <w:t xml:space="preserve"> and </w:t>
      </w:r>
      <w:r w:rsidRPr="00D038B4">
        <w:rPr>
          <w:rFonts w:ascii="Times New Roman" w:hAnsi="Times New Roman" w:cs="Times New Roman"/>
          <w:b/>
          <w:bCs/>
          <w:sz w:val="28"/>
          <w:szCs w:val="28"/>
          <w:lang w:val="en-IN"/>
        </w:rPr>
        <w:t>SCATS (Sydney Coordinated Adaptive Traffic System)</w:t>
      </w:r>
      <w:r w:rsidRPr="00D038B4">
        <w:rPr>
          <w:rFonts w:ascii="Times New Roman" w:hAnsi="Times New Roman" w:cs="Times New Roman"/>
          <w:sz w:val="28"/>
          <w:szCs w:val="28"/>
          <w:lang w:val="en-IN"/>
        </w:rPr>
        <w:t xml:space="preserve"> are city-level adaptive systems that use dense sensor networks and centralized optimization algorithms to coordinate signal timings across multiple junctions simultaneously. However, these systems are extremely costly to procure and maintain, require extensive purpose-built communication infrastructure, and have proved impractical for widespread deployment in developing nations or for smaller municipality budgets.</w:t>
      </w:r>
    </w:p>
    <w:p w14:paraId="4FB5D3C5"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b/>
          <w:bCs/>
          <w:sz w:val="28"/>
          <w:szCs w:val="28"/>
          <w:lang w:val="en-IN"/>
        </w:rPr>
        <w:lastRenderedPageBreak/>
        <w:t>Radar and Ultrasonic Sensor-Based Systems</w:t>
      </w:r>
      <w:r w:rsidRPr="00D038B4">
        <w:rPr>
          <w:rFonts w:ascii="Times New Roman" w:hAnsi="Times New Roman" w:cs="Times New Roman"/>
          <w:sz w:val="28"/>
          <w:szCs w:val="28"/>
          <w:lang w:val="en-IN"/>
        </w:rPr>
        <w:t xml:space="preserve"> offer vehicle counting without road-embedded sensors but still rely on dedicated hardware at each junction and provide no visual context — they cannot distinguish vehicle types or detect spatial distribution within a lane.</w:t>
      </w:r>
    </w:p>
    <w:p w14:paraId="0D8A03DC"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b/>
          <w:bCs/>
          <w:sz w:val="28"/>
          <w:szCs w:val="28"/>
          <w:lang w:val="en-IN"/>
        </w:rPr>
        <w:t>Recent academic research</w:t>
      </w:r>
      <w:r w:rsidRPr="00D038B4">
        <w:rPr>
          <w:rFonts w:ascii="Times New Roman" w:hAnsi="Times New Roman" w:cs="Times New Roman"/>
          <w:sz w:val="28"/>
          <w:szCs w:val="28"/>
          <w:lang w:val="en-IN"/>
        </w:rPr>
        <w:t xml:space="preserve"> has proposed vision-based approaches using traditional computer vision techniques such as background subtraction, optical flow, and frame differencing. While these methods function without deep learning and are computationally lightweight, they are significantly less robust to lighting variations, shadows, camera shake, and complex overlapping traffic scenarios. They also lack the ability to classify vehicle types, limiting their density estimation accuracy.</w:t>
      </w:r>
    </w:p>
    <w:p w14:paraId="02C2D9DB" w14:textId="77777777" w:rsidR="00D038B4" w:rsidRPr="00D038B4" w:rsidRDefault="00D038B4" w:rsidP="00D038B4">
      <w:pPr>
        <w:spacing w:after="0" w:line="360" w:lineRule="auto"/>
        <w:jc w:val="both"/>
        <w:rPr>
          <w:rFonts w:ascii="Times New Roman" w:hAnsi="Times New Roman" w:cs="Times New Roman"/>
          <w:sz w:val="28"/>
          <w:szCs w:val="28"/>
          <w:lang w:val="en-IN"/>
        </w:rPr>
      </w:pPr>
      <w:r w:rsidRPr="00D038B4">
        <w:rPr>
          <w:rFonts w:ascii="Times New Roman" w:hAnsi="Times New Roman" w:cs="Times New Roman"/>
          <w:sz w:val="28"/>
          <w:szCs w:val="28"/>
          <w:lang w:val="en-IN"/>
        </w:rPr>
        <w:t xml:space="preserve">The proposed solution addresses all of these gaps by leveraging a pre-trained deep learning model (YOLOv4-tiny) to provide accurate, class-specific vehicle detection at real-time inference speeds using only a standard camera. The system requires no road-embedded hardware, no dedicated proprietary software licenses, and no city-level infrastructure — making it both cost-effective and practically deployable. The combination of a dual-mode detection pipeline (YOLO primary + MOG2 fallback), a noise-reducing </w:t>
      </w:r>
      <w:proofErr w:type="spellStart"/>
      <w:r w:rsidRPr="00D038B4">
        <w:rPr>
          <w:rFonts w:ascii="Times New Roman" w:hAnsi="Times New Roman" w:cs="Times New Roman"/>
          <w:sz w:val="28"/>
          <w:szCs w:val="28"/>
          <w:lang w:val="en-IN"/>
        </w:rPr>
        <w:t>SmoothCounter</w:t>
      </w:r>
      <w:proofErr w:type="spellEnd"/>
      <w:r w:rsidRPr="00D038B4">
        <w:rPr>
          <w:rFonts w:ascii="Times New Roman" w:hAnsi="Times New Roman" w:cs="Times New Roman"/>
          <w:sz w:val="28"/>
          <w:szCs w:val="28"/>
          <w:lang w:val="en-IN"/>
        </w:rPr>
        <w:t>, and a web-accessible dashboard positions this solution as a meaningful advancement over all existing alternatives in terms of the cost-to-capability ratio.</w:t>
      </w:r>
    </w:p>
    <w:p w14:paraId="3B4B2F06" w14:textId="77777777" w:rsidR="00C316A8" w:rsidRDefault="00C316A8" w:rsidP="00D038B4">
      <w:pPr>
        <w:spacing w:after="0" w:line="360" w:lineRule="auto"/>
        <w:jc w:val="both"/>
        <w:rPr>
          <w:rFonts w:ascii="Times New Roman" w:hAnsi="Times New Roman" w:cs="Times New Roman"/>
          <w:sz w:val="28"/>
          <w:szCs w:val="28"/>
          <w:lang w:val="en-IN"/>
        </w:rPr>
      </w:pPr>
    </w:p>
    <w:p w14:paraId="5966BC92" w14:textId="77777777" w:rsidR="00D038B4" w:rsidRDefault="00D038B4" w:rsidP="00D038B4">
      <w:pPr>
        <w:spacing w:after="0" w:line="360" w:lineRule="auto"/>
        <w:jc w:val="both"/>
        <w:rPr>
          <w:rFonts w:ascii="Times New Roman" w:hAnsi="Times New Roman" w:cs="Times New Roman"/>
          <w:sz w:val="28"/>
          <w:szCs w:val="28"/>
          <w:lang w:val="en-IN"/>
        </w:rPr>
      </w:pPr>
    </w:p>
    <w:p w14:paraId="6E78C4EA" w14:textId="77777777" w:rsidR="00D038B4" w:rsidRDefault="00D038B4" w:rsidP="00D038B4">
      <w:pPr>
        <w:spacing w:after="0" w:line="360" w:lineRule="auto"/>
        <w:jc w:val="both"/>
        <w:rPr>
          <w:rFonts w:ascii="Times New Roman" w:hAnsi="Times New Roman" w:cs="Times New Roman"/>
          <w:sz w:val="28"/>
          <w:szCs w:val="28"/>
          <w:lang w:val="en-IN"/>
        </w:rPr>
      </w:pPr>
    </w:p>
    <w:p w14:paraId="3D71F2FE" w14:textId="77777777" w:rsidR="00D038B4" w:rsidRDefault="00D038B4" w:rsidP="00D038B4">
      <w:pPr>
        <w:spacing w:after="0" w:line="360" w:lineRule="auto"/>
        <w:jc w:val="both"/>
        <w:rPr>
          <w:rFonts w:ascii="Times New Roman" w:hAnsi="Times New Roman" w:cs="Times New Roman"/>
          <w:sz w:val="28"/>
          <w:szCs w:val="28"/>
          <w:lang w:val="en-IN"/>
        </w:rPr>
      </w:pPr>
    </w:p>
    <w:p w14:paraId="7495EEEC" w14:textId="77777777" w:rsidR="00D038B4" w:rsidRDefault="00D038B4" w:rsidP="00D038B4">
      <w:pPr>
        <w:spacing w:after="0" w:line="360" w:lineRule="auto"/>
        <w:jc w:val="both"/>
        <w:rPr>
          <w:rFonts w:ascii="Times New Roman" w:hAnsi="Times New Roman" w:cs="Times New Roman"/>
          <w:sz w:val="28"/>
          <w:szCs w:val="28"/>
          <w:lang w:val="en-IN"/>
        </w:rPr>
      </w:pPr>
    </w:p>
    <w:p w14:paraId="76F2C4DD" w14:textId="77777777" w:rsidR="00D038B4" w:rsidRDefault="00D038B4" w:rsidP="00D038B4">
      <w:pPr>
        <w:spacing w:after="0" w:line="360" w:lineRule="auto"/>
        <w:jc w:val="both"/>
        <w:rPr>
          <w:rFonts w:ascii="Times New Roman" w:hAnsi="Times New Roman" w:cs="Times New Roman"/>
          <w:sz w:val="28"/>
          <w:szCs w:val="28"/>
          <w:lang w:val="en-IN"/>
        </w:rPr>
      </w:pPr>
    </w:p>
    <w:p w14:paraId="2DD280AD" w14:textId="77777777" w:rsidR="00D038B4" w:rsidRDefault="00D038B4" w:rsidP="00D038B4">
      <w:pPr>
        <w:spacing w:after="0" w:line="360" w:lineRule="auto"/>
        <w:jc w:val="both"/>
        <w:rPr>
          <w:rFonts w:ascii="Times New Roman" w:hAnsi="Times New Roman" w:cs="Times New Roman"/>
          <w:sz w:val="28"/>
          <w:szCs w:val="28"/>
          <w:lang w:val="en-IN"/>
        </w:rPr>
      </w:pPr>
    </w:p>
    <w:p w14:paraId="17C47506" w14:textId="77777777" w:rsidR="00D038B4" w:rsidRPr="00D038B4" w:rsidRDefault="00D038B4" w:rsidP="00D038B4">
      <w:pPr>
        <w:spacing w:after="0" w:line="360" w:lineRule="auto"/>
        <w:jc w:val="both"/>
        <w:rPr>
          <w:rFonts w:ascii="Times New Roman" w:hAnsi="Times New Roman" w:cs="Times New Roman"/>
          <w:sz w:val="28"/>
          <w:szCs w:val="28"/>
          <w:lang w:val="en-IN"/>
        </w:rPr>
      </w:pPr>
    </w:p>
    <w:p w14:paraId="194A43DF" w14:textId="39124E27"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CHAPTER 3 </w:t>
      </w:r>
    </w:p>
    <w:p w14:paraId="3A6D1B17" w14:textId="0BFA796D"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PROPOSED SOLUTION</w:t>
      </w:r>
    </w:p>
    <w:p w14:paraId="167B43C3"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3.1 Proposed Idea</w:t>
      </w:r>
    </w:p>
    <w:p w14:paraId="11E33FCC"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proposed solution is an AI-Powered Smart Traffic Controller System that replaces static timing with a fully dynamic, vision-driven signal control loop. The system uses a live video feed as its sole input and produces adaptive traffic signal timings as its output, with no need for embedded road sensors or costly infrastructure modifications.</w:t>
      </w:r>
    </w:p>
    <w:p w14:paraId="5613322D"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central idea is to treat each traffic signal as an independent intelligent agent equipped with a camera eye. This agent continuously perceives the traffic density at its junction, classifies the situation, and adjusts its signal timing accordingly. A web-based dashboard serves as the command and monitoring interface, allowing operators to view live detection feeds, track signal states, and upload pre-recorded video for analysis.</w:t>
      </w:r>
    </w:p>
    <w:p w14:paraId="3978C39C"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What makes this approach particularly compelling is its alignment with the concept of edge intelligence — processing data locally at the point of observation rather than transmitting raw video to a central server. This reduces network bandwidth requirements, eliminates cloud dependency, and ensures that signal timing decisions are made with minimal latency. The entire processing pipeline, from frame capture to signal update, completes within fractions of a second on standard consumer hardware.</w:t>
      </w:r>
    </w:p>
    <w:p w14:paraId="1E0C507C" w14:textId="5C10F1CD"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 xml:space="preserve">The system is designed with modularity in mind. The detection engine, density classifier, signal timing logic, and web interface are implemented as independent, loosely coupled components. This architectural choice ensures that any individual component — for example, swapping YOLOv4-tiny for a more accurate future model — can be upgraded without redesigning the entire system. This makes the </w:t>
      </w:r>
      <w:r w:rsidRPr="00FB1152">
        <w:rPr>
          <w:rFonts w:ascii="Times New Roman" w:hAnsi="Times New Roman" w:cs="Times New Roman"/>
          <w:sz w:val="28"/>
          <w:szCs w:val="28"/>
          <w:lang w:val="en-IN"/>
        </w:rPr>
        <w:lastRenderedPageBreak/>
        <w:t>proposed solution not just a prototype, but a viable foundation for long-term iterative improvement.</w:t>
      </w:r>
    </w:p>
    <w:p w14:paraId="59787A64"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3.2 Technology Used</w:t>
      </w:r>
    </w:p>
    <w:p w14:paraId="7DFC23E5"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following technologies form the core stack of the proposed system:</w:t>
      </w:r>
    </w:p>
    <w:tbl>
      <w:tblPr>
        <w:tblStyle w:val="TableGrid"/>
        <w:tblW w:w="0" w:type="auto"/>
        <w:tblLook w:val="04A0" w:firstRow="1" w:lastRow="0" w:firstColumn="1" w:lastColumn="0" w:noHBand="0" w:noVBand="1"/>
      </w:tblPr>
      <w:tblGrid>
        <w:gridCol w:w="2824"/>
        <w:gridCol w:w="6521"/>
      </w:tblGrid>
      <w:tr w:rsidR="00FB1152" w:rsidRPr="00FB1152" w14:paraId="2EF1A0C1" w14:textId="77777777" w:rsidTr="00FB1152">
        <w:tc>
          <w:tcPr>
            <w:tcW w:w="0" w:type="auto"/>
            <w:hideMark/>
          </w:tcPr>
          <w:p w14:paraId="4CF9F2AA" w14:textId="77777777" w:rsidR="00FB1152" w:rsidRPr="00FB1152" w:rsidRDefault="00FB1152" w:rsidP="00FB1152">
            <w:pPr>
              <w:spacing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Technology</w:t>
            </w:r>
          </w:p>
        </w:tc>
        <w:tc>
          <w:tcPr>
            <w:tcW w:w="0" w:type="auto"/>
            <w:hideMark/>
          </w:tcPr>
          <w:p w14:paraId="2BDF41F2" w14:textId="77777777" w:rsidR="00FB1152" w:rsidRPr="00FB1152" w:rsidRDefault="00FB1152" w:rsidP="00FB1152">
            <w:pPr>
              <w:spacing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Purpose / Role</w:t>
            </w:r>
          </w:p>
        </w:tc>
      </w:tr>
      <w:tr w:rsidR="00FB1152" w:rsidRPr="00FB1152" w14:paraId="1B6EF303" w14:textId="77777777" w:rsidTr="00FB1152">
        <w:tc>
          <w:tcPr>
            <w:tcW w:w="0" w:type="auto"/>
            <w:hideMark/>
          </w:tcPr>
          <w:p w14:paraId="06B0DCAA"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YOLOv4-tiny</w:t>
            </w:r>
          </w:p>
        </w:tc>
        <w:tc>
          <w:tcPr>
            <w:tcW w:w="0" w:type="auto"/>
            <w:hideMark/>
          </w:tcPr>
          <w:p w14:paraId="4A0E2359"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Primary object detection model for real-time vehicle identification and counting</w:t>
            </w:r>
          </w:p>
        </w:tc>
      </w:tr>
      <w:tr w:rsidR="00FB1152" w:rsidRPr="00FB1152" w14:paraId="264F9F80" w14:textId="77777777" w:rsidTr="00FB1152">
        <w:tc>
          <w:tcPr>
            <w:tcW w:w="0" w:type="auto"/>
            <w:hideMark/>
          </w:tcPr>
          <w:p w14:paraId="0A6D803A"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OpenCV (cv2)</w:t>
            </w:r>
          </w:p>
        </w:tc>
        <w:tc>
          <w:tcPr>
            <w:tcW w:w="0" w:type="auto"/>
            <w:hideMark/>
          </w:tcPr>
          <w:p w14:paraId="25DCE526"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Video capture, frame preprocessing, DNN inference, and bounding box visualization</w:t>
            </w:r>
          </w:p>
        </w:tc>
      </w:tr>
      <w:tr w:rsidR="00FB1152" w:rsidRPr="00FB1152" w14:paraId="1625F3F3" w14:textId="77777777" w:rsidTr="00FB1152">
        <w:tc>
          <w:tcPr>
            <w:tcW w:w="0" w:type="auto"/>
            <w:hideMark/>
          </w:tcPr>
          <w:p w14:paraId="57A6A9EB"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Python 3.x</w:t>
            </w:r>
          </w:p>
        </w:tc>
        <w:tc>
          <w:tcPr>
            <w:tcW w:w="0" w:type="auto"/>
            <w:hideMark/>
          </w:tcPr>
          <w:p w14:paraId="2FD193F5"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Core programming language for backend logic and ML pipeline</w:t>
            </w:r>
          </w:p>
        </w:tc>
      </w:tr>
      <w:tr w:rsidR="00FB1152" w:rsidRPr="00FB1152" w14:paraId="2A138847" w14:textId="77777777" w:rsidTr="00FB1152">
        <w:tc>
          <w:tcPr>
            <w:tcW w:w="0" w:type="auto"/>
            <w:hideMark/>
          </w:tcPr>
          <w:p w14:paraId="490C71DE"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Flask</w:t>
            </w:r>
          </w:p>
        </w:tc>
        <w:tc>
          <w:tcPr>
            <w:tcW w:w="0" w:type="auto"/>
            <w:hideMark/>
          </w:tcPr>
          <w:p w14:paraId="7D791B26"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Lightweight web framework serving REST API endpoints and MJPEG video stream</w:t>
            </w:r>
          </w:p>
        </w:tc>
      </w:tr>
      <w:tr w:rsidR="00FB1152" w:rsidRPr="00FB1152" w14:paraId="11E8B450" w14:textId="77777777" w:rsidTr="00FB1152">
        <w:tc>
          <w:tcPr>
            <w:tcW w:w="0" w:type="auto"/>
            <w:hideMark/>
          </w:tcPr>
          <w:p w14:paraId="4A5FCEDA"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Flask-CORS</w:t>
            </w:r>
          </w:p>
        </w:tc>
        <w:tc>
          <w:tcPr>
            <w:tcW w:w="0" w:type="auto"/>
            <w:hideMark/>
          </w:tcPr>
          <w:p w14:paraId="588F70D6"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Cross-Origin Resource Sharing support for frontend-backend communication</w:t>
            </w:r>
          </w:p>
        </w:tc>
      </w:tr>
      <w:tr w:rsidR="00FB1152" w:rsidRPr="00FB1152" w14:paraId="6173106C" w14:textId="77777777" w:rsidTr="00FB1152">
        <w:tc>
          <w:tcPr>
            <w:tcW w:w="0" w:type="auto"/>
            <w:hideMark/>
          </w:tcPr>
          <w:p w14:paraId="275A0A20"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NumPy</w:t>
            </w:r>
          </w:p>
        </w:tc>
        <w:tc>
          <w:tcPr>
            <w:tcW w:w="0" w:type="auto"/>
            <w:hideMark/>
          </w:tcPr>
          <w:p w14:paraId="444335C8"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Numerical operations for blob creation, NMS, and sliding window computation</w:t>
            </w:r>
          </w:p>
        </w:tc>
      </w:tr>
      <w:tr w:rsidR="00FB1152" w:rsidRPr="00FB1152" w14:paraId="231BFCC5" w14:textId="77777777" w:rsidTr="00FB1152">
        <w:tc>
          <w:tcPr>
            <w:tcW w:w="0" w:type="auto"/>
            <w:hideMark/>
          </w:tcPr>
          <w:p w14:paraId="1649E61D"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HTML5 / CSS3</w:t>
            </w:r>
          </w:p>
        </w:tc>
        <w:tc>
          <w:tcPr>
            <w:tcW w:w="0" w:type="auto"/>
            <w:hideMark/>
          </w:tcPr>
          <w:p w14:paraId="2C0DA913"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 xml:space="preserve">Frontend UI structure and </w:t>
            </w:r>
            <w:proofErr w:type="spellStart"/>
            <w:r w:rsidRPr="00FB1152">
              <w:rPr>
                <w:rFonts w:ascii="Times New Roman" w:hAnsi="Times New Roman" w:cs="Times New Roman"/>
                <w:sz w:val="28"/>
                <w:szCs w:val="28"/>
                <w:lang w:val="en-IN"/>
              </w:rPr>
              <w:t>glassmorphism</w:t>
            </w:r>
            <w:proofErr w:type="spellEnd"/>
            <w:r w:rsidRPr="00FB1152">
              <w:rPr>
                <w:rFonts w:ascii="Times New Roman" w:hAnsi="Times New Roman" w:cs="Times New Roman"/>
                <w:sz w:val="28"/>
                <w:szCs w:val="28"/>
                <w:lang w:val="en-IN"/>
              </w:rPr>
              <w:t xml:space="preserve"> visual design</w:t>
            </w:r>
          </w:p>
        </w:tc>
      </w:tr>
      <w:tr w:rsidR="00FB1152" w:rsidRPr="00FB1152" w14:paraId="4E8F5951" w14:textId="77777777" w:rsidTr="00FB1152">
        <w:tc>
          <w:tcPr>
            <w:tcW w:w="0" w:type="auto"/>
            <w:hideMark/>
          </w:tcPr>
          <w:p w14:paraId="03BCD442"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JavaScript (Vanilla)</w:t>
            </w:r>
          </w:p>
        </w:tc>
        <w:tc>
          <w:tcPr>
            <w:tcW w:w="0" w:type="auto"/>
            <w:hideMark/>
          </w:tcPr>
          <w:p w14:paraId="7E278E69"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Client-side polling, real-time statistics update, and control panel logic</w:t>
            </w:r>
          </w:p>
        </w:tc>
      </w:tr>
      <w:tr w:rsidR="00FB1152" w:rsidRPr="00FB1152" w14:paraId="15638259" w14:textId="77777777" w:rsidTr="00FB1152">
        <w:tc>
          <w:tcPr>
            <w:tcW w:w="0" w:type="auto"/>
            <w:hideMark/>
          </w:tcPr>
          <w:p w14:paraId="6C6245F9"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COCO Dataset</w:t>
            </w:r>
          </w:p>
        </w:tc>
        <w:tc>
          <w:tcPr>
            <w:tcW w:w="0" w:type="auto"/>
            <w:hideMark/>
          </w:tcPr>
          <w:p w14:paraId="11236196"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Pre-training dataset providing weights for 80-class object detection</w:t>
            </w:r>
          </w:p>
        </w:tc>
      </w:tr>
      <w:tr w:rsidR="00FB1152" w:rsidRPr="00FB1152" w14:paraId="3C19D1B5" w14:textId="77777777" w:rsidTr="00FB1152">
        <w:tc>
          <w:tcPr>
            <w:tcW w:w="0" w:type="auto"/>
            <w:hideMark/>
          </w:tcPr>
          <w:p w14:paraId="258C556B"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MOG2 Background Subtractor</w:t>
            </w:r>
          </w:p>
        </w:tc>
        <w:tc>
          <w:tcPr>
            <w:tcW w:w="0" w:type="auto"/>
            <w:hideMark/>
          </w:tcPr>
          <w:p w14:paraId="13B5AF7C" w14:textId="77777777" w:rsidR="00FB1152" w:rsidRPr="00FB1152" w:rsidRDefault="00FB1152" w:rsidP="00FB1152">
            <w:pPr>
              <w:spacing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Fallback detection mechanism when YOLO weights are unavailable</w:t>
            </w:r>
          </w:p>
        </w:tc>
      </w:tr>
    </w:tbl>
    <w:p w14:paraId="1B74027C" w14:textId="77777777" w:rsidR="00FB1152" w:rsidRDefault="00FB1152" w:rsidP="00FB1152">
      <w:pPr>
        <w:spacing w:after="0" w:line="360" w:lineRule="auto"/>
        <w:jc w:val="both"/>
        <w:rPr>
          <w:rFonts w:ascii="Times New Roman" w:hAnsi="Times New Roman" w:cs="Times New Roman"/>
          <w:sz w:val="28"/>
          <w:szCs w:val="28"/>
          <w:lang w:val="en-IN"/>
        </w:rPr>
      </w:pPr>
    </w:p>
    <w:p w14:paraId="4EEDFB9F" w14:textId="77777777" w:rsidR="00FB1152" w:rsidRDefault="00FB1152" w:rsidP="00FB1152">
      <w:pPr>
        <w:spacing w:after="0" w:line="360" w:lineRule="auto"/>
        <w:jc w:val="both"/>
        <w:rPr>
          <w:rFonts w:ascii="Times New Roman" w:hAnsi="Times New Roman" w:cs="Times New Roman"/>
          <w:sz w:val="28"/>
          <w:szCs w:val="28"/>
          <w:lang w:val="en-IN"/>
        </w:rPr>
      </w:pPr>
    </w:p>
    <w:p w14:paraId="458EE64B" w14:textId="4C9017CD"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lastRenderedPageBreak/>
        <w:t>The selection of each technology was deliberate. Python was chosen for its rich ecosystem of machine learning and computer vision libraries and its readable syntax, which accelerates development and debugging. Flask was preferred over heavier frameworks such as Django because the application requires only lightweight routing and streaming — Flask's minimal footprint reduces overhead and keeps the server thread responsive even under concurrent load. Vanilla JavaScript was used on the frontend intentionally, avoiding framework dependencies that would increase complexity without adding meaningful functionality for a dashboard of this scope.</w:t>
      </w:r>
    </w:p>
    <w:p w14:paraId="3D942AA8" w14:textId="48EB9F3B"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YOLOv4-tiny was selected over larger variants (YOLOv4, YOLOv7, YOLOv8) specifically because of its ability to run at acceptable inference speeds on CPU hardware without requiring a dedicated GPU — a critical requirement for cost-effective real-world deployment at traffic junctions where GPU-equipped servers may not be available.</w:t>
      </w:r>
    </w:p>
    <w:p w14:paraId="78353BC1"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3.3 Hardware and Software Requirements</w:t>
      </w:r>
    </w:p>
    <w:p w14:paraId="2D425B51"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Hardware Requirements:</w:t>
      </w:r>
    </w:p>
    <w:p w14:paraId="65B6042C"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Processor: Intel Core i5 / AMD Ryzen 5 or higher (dual-core minimum, quad-core recommended for smooth real-time processing)</w:t>
      </w:r>
    </w:p>
    <w:p w14:paraId="12CAEC58"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RAM: Minimum 8 GB (16 GB recommended for concurrent Flask server and OpenCV processing)</w:t>
      </w:r>
    </w:p>
    <w:p w14:paraId="0DD9B614"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Storage: At least 2 GB free disk space for model weights, application files, and video uploads</w:t>
      </w:r>
    </w:p>
    <w:p w14:paraId="742AC307"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Camera: USB Webcam (720p or higher) or IP Camera supporting RTSP streaming</w:t>
      </w:r>
    </w:p>
    <w:p w14:paraId="2788D25D"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GPU: Optional — NVIDIA GPU with CUDA support can accelerate inference; CPU-only operation is fully supported</w:t>
      </w:r>
    </w:p>
    <w:p w14:paraId="46FB0623" w14:textId="77777777" w:rsidR="00FB1152" w:rsidRPr="00FB1152" w:rsidRDefault="00FB1152" w:rsidP="00FB1152">
      <w:pPr>
        <w:numPr>
          <w:ilvl w:val="0"/>
          <w:numId w:val="3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Network: Local area network (LAN) or Wi-Fi connection for accessing the web dashboard from remote devices</w:t>
      </w:r>
    </w:p>
    <w:p w14:paraId="27274A14"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lastRenderedPageBreak/>
        <w:t>Software Requirements:</w:t>
      </w:r>
    </w:p>
    <w:p w14:paraId="2951A12E"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Operating System: Windows 10/11, Ubuntu 20.04+, or macOS 12+</w:t>
      </w:r>
    </w:p>
    <w:p w14:paraId="3BA1393A"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Python 3.8 or higher with pip package manager</w:t>
      </w:r>
    </w:p>
    <w:p w14:paraId="331D45E8"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OpenCV 4.5+ with DNN module support</w:t>
      </w:r>
    </w:p>
    <w:p w14:paraId="050F94F9"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Flask 2.x and Flask-CORS</w:t>
      </w:r>
    </w:p>
    <w:p w14:paraId="41D2D712"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NumPy 1.21+</w:t>
      </w:r>
    </w:p>
    <w:p w14:paraId="5091935F"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YOLOv4-tiny pre-trained weights (yolov4-</w:t>
      </w:r>
      <w:proofErr w:type="gramStart"/>
      <w:r w:rsidRPr="00FB1152">
        <w:rPr>
          <w:rFonts w:ascii="Times New Roman" w:hAnsi="Times New Roman" w:cs="Times New Roman"/>
          <w:sz w:val="28"/>
          <w:szCs w:val="28"/>
          <w:lang w:val="en-IN"/>
        </w:rPr>
        <w:t>tiny.weights</w:t>
      </w:r>
      <w:proofErr w:type="gramEnd"/>
      <w:r w:rsidRPr="00FB1152">
        <w:rPr>
          <w:rFonts w:ascii="Times New Roman" w:hAnsi="Times New Roman" w:cs="Times New Roman"/>
          <w:sz w:val="28"/>
          <w:szCs w:val="28"/>
          <w:lang w:val="en-IN"/>
        </w:rPr>
        <w:t>) and configuration file (yolov4-tiny.cfg)</w:t>
      </w:r>
    </w:p>
    <w:p w14:paraId="7BCF8870"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COCO class names file (</w:t>
      </w:r>
      <w:proofErr w:type="spellStart"/>
      <w:proofErr w:type="gramStart"/>
      <w:r w:rsidRPr="00FB1152">
        <w:rPr>
          <w:rFonts w:ascii="Times New Roman" w:hAnsi="Times New Roman" w:cs="Times New Roman"/>
          <w:sz w:val="28"/>
          <w:szCs w:val="28"/>
          <w:lang w:val="en-IN"/>
        </w:rPr>
        <w:t>coco.names</w:t>
      </w:r>
      <w:proofErr w:type="spellEnd"/>
      <w:proofErr w:type="gramEnd"/>
      <w:r w:rsidRPr="00FB1152">
        <w:rPr>
          <w:rFonts w:ascii="Times New Roman" w:hAnsi="Times New Roman" w:cs="Times New Roman"/>
          <w:sz w:val="28"/>
          <w:szCs w:val="28"/>
          <w:lang w:val="en-IN"/>
        </w:rPr>
        <w:t>)</w:t>
      </w:r>
    </w:p>
    <w:p w14:paraId="63B2243A" w14:textId="77777777" w:rsidR="00FB1152" w:rsidRPr="00FB1152" w:rsidRDefault="00FB1152" w:rsidP="00FB1152">
      <w:pPr>
        <w:numPr>
          <w:ilvl w:val="0"/>
          <w:numId w:val="32"/>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Modern web browser (Chrome, Firefox, Edge) for the dashboard</w:t>
      </w:r>
    </w:p>
    <w:p w14:paraId="4C7B1C1C" w14:textId="2CD89E40"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It is worth noting that the entire software stack is open-source and freely available, with no proprietary licensing costs. This significantly lowers the barrier to adoption for municipalities, research institutions, and developers in developing regions who may have limited budgets for smart city infrastructure projects.</w:t>
      </w:r>
    </w:p>
    <w:p w14:paraId="29F23192"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3.4 Working Principle</w:t>
      </w:r>
    </w:p>
    <w:p w14:paraId="4B6467E2"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system operates on a continuous multi-threaded processing loop. The following describes the end-to-end workflow:</w:t>
      </w:r>
    </w:p>
    <w:p w14:paraId="65F22BA1"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1 — Video Ingestion:</w:t>
      </w:r>
      <w:r w:rsidRPr="00FB1152">
        <w:rPr>
          <w:rFonts w:ascii="Times New Roman" w:hAnsi="Times New Roman" w:cs="Times New Roman"/>
          <w:sz w:val="28"/>
          <w:szCs w:val="28"/>
          <w:lang w:val="en-IN"/>
        </w:rPr>
        <w:t xml:space="preserve"> The system captures frames from either a USB webcam using OpenCV's </w:t>
      </w:r>
      <w:proofErr w:type="spellStart"/>
      <w:proofErr w:type="gramStart"/>
      <w:r w:rsidRPr="00FB1152">
        <w:rPr>
          <w:rFonts w:ascii="Times New Roman" w:hAnsi="Times New Roman" w:cs="Times New Roman"/>
          <w:sz w:val="28"/>
          <w:szCs w:val="28"/>
          <w:lang w:val="en-IN"/>
        </w:rPr>
        <w:t>VideoCapture</w:t>
      </w:r>
      <w:proofErr w:type="spellEnd"/>
      <w:r w:rsidRPr="00FB1152">
        <w:rPr>
          <w:rFonts w:ascii="Times New Roman" w:hAnsi="Times New Roman" w:cs="Times New Roman"/>
          <w:sz w:val="28"/>
          <w:szCs w:val="28"/>
          <w:lang w:val="en-IN"/>
        </w:rPr>
        <w:t>(</w:t>
      </w:r>
      <w:proofErr w:type="gramEnd"/>
      <w:r w:rsidRPr="00FB1152">
        <w:rPr>
          <w:rFonts w:ascii="Times New Roman" w:hAnsi="Times New Roman" w:cs="Times New Roman"/>
          <w:sz w:val="28"/>
          <w:szCs w:val="28"/>
          <w:lang w:val="en-IN"/>
        </w:rPr>
        <w:t>0) or from an uploaded MP4/AVI video file. Each frame is read at the native camera frame rate.</w:t>
      </w:r>
    </w:p>
    <w:p w14:paraId="1680BA39"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2 — Frame Preprocessing:</w:t>
      </w:r>
      <w:r w:rsidRPr="00FB1152">
        <w:rPr>
          <w:rFonts w:ascii="Times New Roman" w:hAnsi="Times New Roman" w:cs="Times New Roman"/>
          <w:sz w:val="28"/>
          <w:szCs w:val="28"/>
          <w:lang w:val="en-IN"/>
        </w:rPr>
        <w:t xml:space="preserve"> Each captured frame is resized to 900x540 pixels for display. A 416x416 deep learning blob is simultaneously generated using cv2.dnn.blobFromImage(), with pixel normalization by 1/255.0 and BGR-to-RGB channel conversion.</w:t>
      </w:r>
    </w:p>
    <w:p w14:paraId="6374E469"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3 — Object Detection:</w:t>
      </w:r>
      <w:r w:rsidRPr="00FB1152">
        <w:rPr>
          <w:rFonts w:ascii="Times New Roman" w:hAnsi="Times New Roman" w:cs="Times New Roman"/>
          <w:sz w:val="28"/>
          <w:szCs w:val="28"/>
          <w:lang w:val="en-IN"/>
        </w:rPr>
        <w:t xml:space="preserve"> The </w:t>
      </w:r>
      <w:proofErr w:type="spellStart"/>
      <w:r w:rsidRPr="00FB1152">
        <w:rPr>
          <w:rFonts w:ascii="Times New Roman" w:hAnsi="Times New Roman" w:cs="Times New Roman"/>
          <w:sz w:val="28"/>
          <w:szCs w:val="28"/>
          <w:lang w:val="en-IN"/>
        </w:rPr>
        <w:t>preprocessed</w:t>
      </w:r>
      <w:proofErr w:type="spellEnd"/>
      <w:r w:rsidRPr="00FB1152">
        <w:rPr>
          <w:rFonts w:ascii="Times New Roman" w:hAnsi="Times New Roman" w:cs="Times New Roman"/>
          <w:sz w:val="28"/>
          <w:szCs w:val="28"/>
          <w:lang w:val="en-IN"/>
        </w:rPr>
        <w:t xml:space="preserve"> blob is fed into the YOLOv4-tiny model loaded via cv2.dnn.readNet(). Forward propagation through the neural network yields detection outputs containing bounding box coordinates, </w:t>
      </w:r>
      <w:proofErr w:type="spellStart"/>
      <w:r w:rsidRPr="00FB1152">
        <w:rPr>
          <w:rFonts w:ascii="Times New Roman" w:hAnsi="Times New Roman" w:cs="Times New Roman"/>
          <w:sz w:val="28"/>
          <w:szCs w:val="28"/>
          <w:lang w:val="en-IN"/>
        </w:rPr>
        <w:t>objectness</w:t>
      </w:r>
      <w:proofErr w:type="spellEnd"/>
      <w:r w:rsidRPr="00FB1152">
        <w:rPr>
          <w:rFonts w:ascii="Times New Roman" w:hAnsi="Times New Roman" w:cs="Times New Roman"/>
          <w:sz w:val="28"/>
          <w:szCs w:val="28"/>
          <w:lang w:val="en-IN"/>
        </w:rPr>
        <w:t xml:space="preserve"> </w:t>
      </w:r>
      <w:r w:rsidRPr="00FB1152">
        <w:rPr>
          <w:rFonts w:ascii="Times New Roman" w:hAnsi="Times New Roman" w:cs="Times New Roman"/>
          <w:sz w:val="28"/>
          <w:szCs w:val="28"/>
          <w:lang w:val="en-IN"/>
        </w:rPr>
        <w:lastRenderedPageBreak/>
        <w:t>confidence scores, and class probability vectors for all 80 COCO classes. The system then filters results to retain only the five traffic-relevant classes: car, motorbike, bus, truck, and bicycle.</w:t>
      </w:r>
    </w:p>
    <w:p w14:paraId="166B89D5"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4 — Filtering and NMS:</w:t>
      </w:r>
      <w:r w:rsidRPr="00FB1152">
        <w:rPr>
          <w:rFonts w:ascii="Times New Roman" w:hAnsi="Times New Roman" w:cs="Times New Roman"/>
          <w:sz w:val="28"/>
          <w:szCs w:val="28"/>
          <w:lang w:val="en-IN"/>
        </w:rPr>
        <w:t xml:space="preserve"> Detections are filtered by a confidence threshold of 0.4, retaining only high-certainty detections. Non-Maximum Suppression (NMS) is then applied with an </w:t>
      </w:r>
      <w:proofErr w:type="spellStart"/>
      <w:r w:rsidRPr="00FB1152">
        <w:rPr>
          <w:rFonts w:ascii="Times New Roman" w:hAnsi="Times New Roman" w:cs="Times New Roman"/>
          <w:sz w:val="28"/>
          <w:szCs w:val="28"/>
          <w:lang w:val="en-IN"/>
        </w:rPr>
        <w:t>IoU</w:t>
      </w:r>
      <w:proofErr w:type="spellEnd"/>
      <w:r w:rsidRPr="00FB1152">
        <w:rPr>
          <w:rFonts w:ascii="Times New Roman" w:hAnsi="Times New Roman" w:cs="Times New Roman"/>
          <w:sz w:val="28"/>
          <w:szCs w:val="28"/>
          <w:lang w:val="en-IN"/>
        </w:rPr>
        <w:t xml:space="preserve"> (Intersection over Union) threshold of 0.4 to eliminate duplicate overlapping bounding boxes, ensuring each physical vehicle is counted exactly once even when detected across multiple grid cells.</w:t>
      </w:r>
    </w:p>
    <w:p w14:paraId="36936342"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 xml:space="preserve">Step 5 — </w:t>
      </w:r>
      <w:proofErr w:type="spellStart"/>
      <w:r w:rsidRPr="00FB1152">
        <w:rPr>
          <w:rFonts w:ascii="Times New Roman" w:hAnsi="Times New Roman" w:cs="Times New Roman"/>
          <w:b/>
          <w:bCs/>
          <w:sz w:val="28"/>
          <w:szCs w:val="28"/>
          <w:lang w:val="en-IN"/>
        </w:rPr>
        <w:t>SmoothCounter</w:t>
      </w:r>
      <w:proofErr w:type="spellEnd"/>
      <w:r w:rsidRPr="00FB1152">
        <w:rPr>
          <w:rFonts w:ascii="Times New Roman" w:hAnsi="Times New Roman" w:cs="Times New Roman"/>
          <w:b/>
          <w:bCs/>
          <w:sz w:val="28"/>
          <w:szCs w:val="28"/>
          <w:lang w:val="en-IN"/>
        </w:rPr>
        <w:t>:</w:t>
      </w:r>
      <w:r w:rsidRPr="00FB1152">
        <w:rPr>
          <w:rFonts w:ascii="Times New Roman" w:hAnsi="Times New Roman" w:cs="Times New Roman"/>
          <w:sz w:val="28"/>
          <w:szCs w:val="28"/>
          <w:lang w:val="en-IN"/>
        </w:rPr>
        <w:t xml:space="preserve"> Raw frame-by-frame vehicle counts are fed into a sliding window buffer of the last 5 frames. The median value of this buffer is computed as the smoothed count. Using median rather than mean provides robustness against outlier frames where detection temporarily fails or spikes — a property particularly valuable in real-world environments with occasional occlusion or motion blur.</w:t>
      </w:r>
    </w:p>
    <w:p w14:paraId="4F539B44"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6 — Density Classification and Signal Timing:</w:t>
      </w:r>
      <w:r w:rsidRPr="00FB1152">
        <w:rPr>
          <w:rFonts w:ascii="Times New Roman" w:hAnsi="Times New Roman" w:cs="Times New Roman"/>
          <w:sz w:val="28"/>
          <w:szCs w:val="28"/>
          <w:lang w:val="en-IN"/>
        </w:rPr>
        <w:t xml:space="preserve"> The smoothed count is classified into three density levels: LOW (fewer than 5 vehicles) assigns Green 15s / Red 15s; MEDIUM (5 to 11 vehicles) assigns Green 25s / Red 25s; HIGH (12 or more vehicles) assigns Green 40s / Red 10s, aggressively prioritizing heavily congested lanes to prevent queue overflow.</w:t>
      </w:r>
    </w:p>
    <w:p w14:paraId="042FC542" w14:textId="5022C4F5"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Step 7 — Web Interface Update:</w:t>
      </w:r>
      <w:r w:rsidRPr="00FB1152">
        <w:rPr>
          <w:rFonts w:ascii="Times New Roman" w:hAnsi="Times New Roman" w:cs="Times New Roman"/>
          <w:sz w:val="28"/>
          <w:szCs w:val="28"/>
          <w:lang w:val="en-IN"/>
        </w:rPr>
        <w:t xml:space="preserve"> The Flask backend serves annotated frames as an MJPEG stream via the /stream endpoint. The /stats REST API endpoint returns current vehicle count, density level, active signal state, and timer value as a JSON response. The JavaScript frontend polls this endpoint every second using the Fetch API, parsing the response and updating the dashboard DOM elements in real time without requiring a </w:t>
      </w:r>
      <w:proofErr w:type="gramStart"/>
      <w:r w:rsidRPr="00FB1152">
        <w:rPr>
          <w:rFonts w:ascii="Times New Roman" w:hAnsi="Times New Roman" w:cs="Times New Roman"/>
          <w:sz w:val="28"/>
          <w:szCs w:val="28"/>
          <w:lang w:val="en-IN"/>
        </w:rPr>
        <w:t>full page</w:t>
      </w:r>
      <w:proofErr w:type="gramEnd"/>
      <w:r w:rsidRPr="00FB1152">
        <w:rPr>
          <w:rFonts w:ascii="Times New Roman" w:hAnsi="Times New Roman" w:cs="Times New Roman"/>
          <w:sz w:val="28"/>
          <w:szCs w:val="28"/>
          <w:lang w:val="en-IN"/>
        </w:rPr>
        <w:t xml:space="preserve"> refresh.</w:t>
      </w:r>
    </w:p>
    <w:p w14:paraId="37AF368A"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3.5 Innovation and Uniqueness</w:t>
      </w:r>
    </w:p>
    <w:p w14:paraId="57CC2380"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lastRenderedPageBreak/>
        <w:t>The following features distinguish this system from conventional and academic alternatives:</w:t>
      </w:r>
    </w:p>
    <w:p w14:paraId="4D7AB765" w14:textId="77777777" w:rsidR="00FB1152" w:rsidRPr="00FB1152" w:rsidRDefault="00FB1152" w:rsidP="00FB1152">
      <w:pPr>
        <w:numPr>
          <w:ilvl w:val="0"/>
          <w:numId w:val="33"/>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Zero Infrastructure Dependency:</w:t>
      </w:r>
      <w:r w:rsidRPr="00FB1152">
        <w:rPr>
          <w:rFonts w:ascii="Times New Roman" w:hAnsi="Times New Roman" w:cs="Times New Roman"/>
          <w:sz w:val="28"/>
          <w:szCs w:val="28"/>
          <w:lang w:val="en-IN"/>
        </w:rPr>
        <w:t xml:space="preserve"> Unlike inductive loop or radar-based systems, this solution requires only a standard camera, dramatically reducing deployment cost and complexity. There is no road digging, no hardware embedding, and no junction-specific civil engineering work required.</w:t>
      </w:r>
    </w:p>
    <w:p w14:paraId="77DA8BFC" w14:textId="77777777" w:rsidR="00FB1152" w:rsidRPr="00FB1152" w:rsidRDefault="00FB1152" w:rsidP="00FB1152">
      <w:pPr>
        <w:numPr>
          <w:ilvl w:val="0"/>
          <w:numId w:val="34"/>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Class-Aware Vehicle Counting:</w:t>
      </w:r>
      <w:r w:rsidRPr="00FB1152">
        <w:rPr>
          <w:rFonts w:ascii="Times New Roman" w:hAnsi="Times New Roman" w:cs="Times New Roman"/>
          <w:sz w:val="28"/>
          <w:szCs w:val="28"/>
          <w:lang w:val="en-IN"/>
        </w:rPr>
        <w:t xml:space="preserve"> The system distinguishes between five vehicle classes (car, motorbike, bus, truck, bicycle) rather than treating all moving objects identically. This enables more nuanced density estimation — for instance, recognizing that three buses represent greater lane occupancy than three motorcycles, even if the raw count is the same.</w:t>
      </w:r>
    </w:p>
    <w:p w14:paraId="16392AC6" w14:textId="77777777" w:rsidR="00FB1152" w:rsidRPr="00FB1152" w:rsidRDefault="00FB1152" w:rsidP="00FB1152">
      <w:pPr>
        <w:numPr>
          <w:ilvl w:val="0"/>
          <w:numId w:val="35"/>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Dual-Mode Detection with Fallback:</w:t>
      </w:r>
      <w:r w:rsidRPr="00FB1152">
        <w:rPr>
          <w:rFonts w:ascii="Times New Roman" w:hAnsi="Times New Roman" w:cs="Times New Roman"/>
          <w:sz w:val="28"/>
          <w:szCs w:val="28"/>
          <w:lang w:val="en-IN"/>
        </w:rPr>
        <w:t xml:space="preserve"> The intelligent fallback to MOG2 background subtraction ensures the system remains operational even without YOLO model weights, making it resilient in resource-constrained environments and guaranteeing continuity of service under degraded conditions.</w:t>
      </w:r>
    </w:p>
    <w:p w14:paraId="2A2ABAE2" w14:textId="77777777" w:rsidR="00FB1152" w:rsidRPr="00FB1152" w:rsidRDefault="00FB1152" w:rsidP="00FB1152">
      <w:pPr>
        <w:numPr>
          <w:ilvl w:val="0"/>
          <w:numId w:val="36"/>
        </w:numPr>
        <w:spacing w:after="0" w:line="360" w:lineRule="auto"/>
        <w:jc w:val="both"/>
        <w:rPr>
          <w:rFonts w:ascii="Times New Roman" w:hAnsi="Times New Roman" w:cs="Times New Roman"/>
          <w:sz w:val="28"/>
          <w:szCs w:val="28"/>
          <w:lang w:val="en-IN"/>
        </w:rPr>
      </w:pPr>
      <w:proofErr w:type="spellStart"/>
      <w:r w:rsidRPr="00FB1152">
        <w:rPr>
          <w:rFonts w:ascii="Times New Roman" w:hAnsi="Times New Roman" w:cs="Times New Roman"/>
          <w:b/>
          <w:bCs/>
          <w:sz w:val="28"/>
          <w:szCs w:val="28"/>
          <w:lang w:val="en-IN"/>
        </w:rPr>
        <w:t>SmoothCounter</w:t>
      </w:r>
      <w:proofErr w:type="spellEnd"/>
      <w:r w:rsidRPr="00FB1152">
        <w:rPr>
          <w:rFonts w:ascii="Times New Roman" w:hAnsi="Times New Roman" w:cs="Times New Roman"/>
          <w:b/>
          <w:bCs/>
          <w:sz w:val="28"/>
          <w:szCs w:val="28"/>
          <w:lang w:val="en-IN"/>
        </w:rPr>
        <w:t xml:space="preserve"> Noise Reduction:</w:t>
      </w:r>
      <w:r w:rsidRPr="00FB1152">
        <w:rPr>
          <w:rFonts w:ascii="Times New Roman" w:hAnsi="Times New Roman" w:cs="Times New Roman"/>
          <w:sz w:val="28"/>
          <w:szCs w:val="28"/>
          <w:lang w:val="en-IN"/>
        </w:rPr>
        <w:t xml:space="preserve"> The sliding-window median filter is a deliberate application of robust signal processing principles to deep learning output stabilization. By filtering detection noise at the output layer rather than at the model level, it prevents erratic signal changes caused by frame-level detection variance without introducing additional model complexity.</w:t>
      </w:r>
    </w:p>
    <w:p w14:paraId="4450387B" w14:textId="77777777" w:rsidR="00FB1152" w:rsidRPr="00FB1152" w:rsidRDefault="00FB1152" w:rsidP="00FB1152">
      <w:pPr>
        <w:numPr>
          <w:ilvl w:val="0"/>
          <w:numId w:val="37"/>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Real-Time Web Dashboard:</w:t>
      </w:r>
      <w:r w:rsidRPr="00FB1152">
        <w:rPr>
          <w:rFonts w:ascii="Times New Roman" w:hAnsi="Times New Roman" w:cs="Times New Roman"/>
          <w:sz w:val="28"/>
          <w:szCs w:val="28"/>
          <w:lang w:val="en-IN"/>
        </w:rPr>
        <w:t xml:space="preserve"> The MJPEG streaming and REST API architecture enables remote monitoring from any device on the network — including smartphones and tablets — providing operational transparency and control without requiring dedicated software installations or proprietary client applications.</w:t>
      </w:r>
    </w:p>
    <w:p w14:paraId="5493B25B" w14:textId="77777777" w:rsidR="00FB1152" w:rsidRPr="00FB1152" w:rsidRDefault="00FB1152" w:rsidP="00FB1152">
      <w:pPr>
        <w:numPr>
          <w:ilvl w:val="0"/>
          <w:numId w:val="38"/>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lastRenderedPageBreak/>
        <w:t>Fully Open-Source Stack:</w:t>
      </w:r>
      <w:r w:rsidRPr="00FB1152">
        <w:rPr>
          <w:rFonts w:ascii="Times New Roman" w:hAnsi="Times New Roman" w:cs="Times New Roman"/>
          <w:sz w:val="28"/>
          <w:szCs w:val="28"/>
          <w:lang w:val="en-IN"/>
        </w:rPr>
        <w:t xml:space="preserve"> Every component of this system — from the deep learning framework to the web server — is built on freely available, open-source technologies. This makes the solution reproducible, auditable, and adaptable by research institutions, municipalities, and developers worldwide without licensing barriers.</w:t>
      </w:r>
    </w:p>
    <w:p w14:paraId="5CBF3E48" w14:textId="77777777" w:rsidR="00C316A8" w:rsidRDefault="00C316A8" w:rsidP="00FB1152">
      <w:pPr>
        <w:spacing w:after="0" w:line="360" w:lineRule="auto"/>
        <w:jc w:val="both"/>
        <w:rPr>
          <w:rFonts w:ascii="Times New Roman" w:hAnsi="Times New Roman" w:cs="Times New Roman"/>
          <w:sz w:val="28"/>
          <w:szCs w:val="28"/>
          <w:lang w:val="en-IN"/>
        </w:rPr>
      </w:pPr>
    </w:p>
    <w:p w14:paraId="6465D845" w14:textId="77777777" w:rsidR="00FB1152" w:rsidRDefault="00FB1152" w:rsidP="00FB1152">
      <w:pPr>
        <w:spacing w:after="0" w:line="360" w:lineRule="auto"/>
        <w:jc w:val="both"/>
        <w:rPr>
          <w:rFonts w:ascii="Times New Roman" w:hAnsi="Times New Roman" w:cs="Times New Roman"/>
          <w:sz w:val="28"/>
          <w:szCs w:val="28"/>
          <w:lang w:val="en-IN"/>
        </w:rPr>
      </w:pPr>
    </w:p>
    <w:p w14:paraId="14384F45" w14:textId="77777777" w:rsidR="00FB1152" w:rsidRDefault="00FB1152" w:rsidP="00FB1152">
      <w:pPr>
        <w:spacing w:after="0" w:line="360" w:lineRule="auto"/>
        <w:jc w:val="both"/>
        <w:rPr>
          <w:rFonts w:ascii="Times New Roman" w:hAnsi="Times New Roman" w:cs="Times New Roman"/>
          <w:sz w:val="28"/>
          <w:szCs w:val="28"/>
          <w:lang w:val="en-IN"/>
        </w:rPr>
      </w:pPr>
    </w:p>
    <w:p w14:paraId="42B8E155" w14:textId="77777777" w:rsidR="00FB1152" w:rsidRDefault="00FB1152" w:rsidP="00FB1152">
      <w:pPr>
        <w:spacing w:after="0" w:line="360" w:lineRule="auto"/>
        <w:jc w:val="both"/>
        <w:rPr>
          <w:rFonts w:ascii="Times New Roman" w:hAnsi="Times New Roman" w:cs="Times New Roman"/>
          <w:sz w:val="28"/>
          <w:szCs w:val="28"/>
          <w:lang w:val="en-IN"/>
        </w:rPr>
      </w:pPr>
    </w:p>
    <w:p w14:paraId="7D150D02" w14:textId="77777777" w:rsidR="00FB1152" w:rsidRDefault="00FB1152" w:rsidP="00FB1152">
      <w:pPr>
        <w:spacing w:after="0" w:line="360" w:lineRule="auto"/>
        <w:jc w:val="both"/>
        <w:rPr>
          <w:rFonts w:ascii="Times New Roman" w:hAnsi="Times New Roman" w:cs="Times New Roman"/>
          <w:sz w:val="28"/>
          <w:szCs w:val="28"/>
          <w:lang w:val="en-IN"/>
        </w:rPr>
      </w:pPr>
    </w:p>
    <w:p w14:paraId="5A5679D3" w14:textId="77777777" w:rsidR="00FB1152" w:rsidRDefault="00FB1152" w:rsidP="00FB1152">
      <w:pPr>
        <w:spacing w:after="0" w:line="360" w:lineRule="auto"/>
        <w:jc w:val="both"/>
        <w:rPr>
          <w:rFonts w:ascii="Times New Roman" w:hAnsi="Times New Roman" w:cs="Times New Roman"/>
          <w:sz w:val="28"/>
          <w:szCs w:val="28"/>
          <w:lang w:val="en-IN"/>
        </w:rPr>
      </w:pPr>
    </w:p>
    <w:p w14:paraId="24C0B95D" w14:textId="77777777" w:rsidR="00FB1152" w:rsidRDefault="00FB1152" w:rsidP="00FB1152">
      <w:pPr>
        <w:spacing w:after="0" w:line="360" w:lineRule="auto"/>
        <w:jc w:val="both"/>
        <w:rPr>
          <w:rFonts w:ascii="Times New Roman" w:hAnsi="Times New Roman" w:cs="Times New Roman"/>
          <w:sz w:val="28"/>
          <w:szCs w:val="28"/>
          <w:lang w:val="en-IN"/>
        </w:rPr>
      </w:pPr>
    </w:p>
    <w:p w14:paraId="160F8F28" w14:textId="77777777" w:rsidR="00FB1152" w:rsidRDefault="00FB1152" w:rsidP="00FB1152">
      <w:pPr>
        <w:spacing w:after="0" w:line="360" w:lineRule="auto"/>
        <w:jc w:val="both"/>
        <w:rPr>
          <w:rFonts w:ascii="Times New Roman" w:hAnsi="Times New Roman" w:cs="Times New Roman"/>
          <w:sz w:val="28"/>
          <w:szCs w:val="28"/>
          <w:lang w:val="en-IN"/>
        </w:rPr>
      </w:pPr>
    </w:p>
    <w:p w14:paraId="393316B3" w14:textId="77777777" w:rsidR="00FB1152" w:rsidRDefault="00FB1152" w:rsidP="00FB1152">
      <w:pPr>
        <w:spacing w:after="0" w:line="360" w:lineRule="auto"/>
        <w:jc w:val="both"/>
        <w:rPr>
          <w:rFonts w:ascii="Times New Roman" w:hAnsi="Times New Roman" w:cs="Times New Roman"/>
          <w:sz w:val="28"/>
          <w:szCs w:val="28"/>
          <w:lang w:val="en-IN"/>
        </w:rPr>
      </w:pPr>
    </w:p>
    <w:p w14:paraId="6371BB3D" w14:textId="77777777" w:rsidR="00FB1152" w:rsidRDefault="00FB1152" w:rsidP="00FB1152">
      <w:pPr>
        <w:spacing w:after="0" w:line="360" w:lineRule="auto"/>
        <w:jc w:val="both"/>
        <w:rPr>
          <w:rFonts w:ascii="Times New Roman" w:hAnsi="Times New Roman" w:cs="Times New Roman"/>
          <w:sz w:val="28"/>
          <w:szCs w:val="28"/>
          <w:lang w:val="en-IN"/>
        </w:rPr>
      </w:pPr>
    </w:p>
    <w:p w14:paraId="460D6B30" w14:textId="77777777" w:rsidR="00FB1152" w:rsidRDefault="00FB1152" w:rsidP="00FB1152">
      <w:pPr>
        <w:spacing w:after="0" w:line="360" w:lineRule="auto"/>
        <w:jc w:val="both"/>
        <w:rPr>
          <w:rFonts w:ascii="Times New Roman" w:hAnsi="Times New Roman" w:cs="Times New Roman"/>
          <w:sz w:val="28"/>
          <w:szCs w:val="28"/>
          <w:lang w:val="en-IN"/>
        </w:rPr>
      </w:pPr>
    </w:p>
    <w:p w14:paraId="2AF09BCA" w14:textId="77777777" w:rsidR="00FB1152" w:rsidRDefault="00FB1152" w:rsidP="00FB1152">
      <w:pPr>
        <w:spacing w:after="0" w:line="360" w:lineRule="auto"/>
        <w:jc w:val="both"/>
        <w:rPr>
          <w:rFonts w:ascii="Times New Roman" w:hAnsi="Times New Roman" w:cs="Times New Roman"/>
          <w:sz w:val="28"/>
          <w:szCs w:val="28"/>
          <w:lang w:val="en-IN"/>
        </w:rPr>
      </w:pPr>
    </w:p>
    <w:p w14:paraId="5EB25261" w14:textId="77777777" w:rsidR="00FB1152" w:rsidRDefault="00FB1152" w:rsidP="00FB1152">
      <w:pPr>
        <w:spacing w:after="0" w:line="360" w:lineRule="auto"/>
        <w:jc w:val="both"/>
        <w:rPr>
          <w:rFonts w:ascii="Times New Roman" w:hAnsi="Times New Roman" w:cs="Times New Roman"/>
          <w:sz w:val="28"/>
          <w:szCs w:val="28"/>
          <w:lang w:val="en-IN"/>
        </w:rPr>
      </w:pPr>
    </w:p>
    <w:p w14:paraId="3335AA75" w14:textId="77777777" w:rsidR="00FB1152" w:rsidRDefault="00FB1152" w:rsidP="00FB1152">
      <w:pPr>
        <w:spacing w:after="0" w:line="360" w:lineRule="auto"/>
        <w:jc w:val="both"/>
        <w:rPr>
          <w:rFonts w:ascii="Times New Roman" w:hAnsi="Times New Roman" w:cs="Times New Roman"/>
          <w:sz w:val="28"/>
          <w:szCs w:val="28"/>
          <w:lang w:val="en-IN"/>
        </w:rPr>
      </w:pPr>
    </w:p>
    <w:p w14:paraId="1E013BEC" w14:textId="77777777" w:rsidR="00FB1152" w:rsidRDefault="00FB1152" w:rsidP="00FB1152">
      <w:pPr>
        <w:spacing w:after="0" w:line="360" w:lineRule="auto"/>
        <w:jc w:val="both"/>
        <w:rPr>
          <w:rFonts w:ascii="Times New Roman" w:hAnsi="Times New Roman" w:cs="Times New Roman"/>
          <w:sz w:val="28"/>
          <w:szCs w:val="28"/>
          <w:lang w:val="en-IN"/>
        </w:rPr>
      </w:pPr>
    </w:p>
    <w:p w14:paraId="1F1AF54D" w14:textId="77777777" w:rsidR="00FB1152" w:rsidRDefault="00FB1152" w:rsidP="00FB1152">
      <w:pPr>
        <w:spacing w:after="0" w:line="360" w:lineRule="auto"/>
        <w:jc w:val="both"/>
        <w:rPr>
          <w:rFonts w:ascii="Times New Roman" w:hAnsi="Times New Roman" w:cs="Times New Roman"/>
          <w:sz w:val="28"/>
          <w:szCs w:val="28"/>
          <w:lang w:val="en-IN"/>
        </w:rPr>
      </w:pPr>
    </w:p>
    <w:p w14:paraId="2EA5DE2B" w14:textId="057D975A" w:rsidR="00FB1152" w:rsidRDefault="00FB1152" w:rsidP="00FB1152">
      <w:pPr>
        <w:spacing w:after="0" w:line="360" w:lineRule="auto"/>
        <w:jc w:val="both"/>
        <w:rPr>
          <w:rFonts w:ascii="Times New Roman" w:hAnsi="Times New Roman" w:cs="Times New Roman"/>
          <w:sz w:val="28"/>
          <w:szCs w:val="28"/>
          <w:lang w:val="en-IN"/>
        </w:rPr>
      </w:pPr>
    </w:p>
    <w:p w14:paraId="0754AE17" w14:textId="77777777" w:rsidR="00E53FC8" w:rsidRDefault="00E53FC8" w:rsidP="00FB1152">
      <w:pPr>
        <w:spacing w:after="0" w:line="360" w:lineRule="auto"/>
        <w:jc w:val="both"/>
        <w:rPr>
          <w:rFonts w:ascii="Times New Roman" w:hAnsi="Times New Roman" w:cs="Times New Roman"/>
          <w:sz w:val="28"/>
          <w:szCs w:val="28"/>
          <w:lang w:val="en-IN"/>
        </w:rPr>
      </w:pPr>
    </w:p>
    <w:p w14:paraId="705AAAF1" w14:textId="77777777" w:rsidR="00E53FC8" w:rsidRDefault="00E53FC8" w:rsidP="00FB1152">
      <w:pPr>
        <w:spacing w:after="0" w:line="360" w:lineRule="auto"/>
        <w:jc w:val="both"/>
        <w:rPr>
          <w:rFonts w:ascii="Times New Roman" w:hAnsi="Times New Roman" w:cs="Times New Roman"/>
          <w:sz w:val="28"/>
          <w:szCs w:val="28"/>
          <w:lang w:val="en-IN"/>
        </w:rPr>
      </w:pPr>
    </w:p>
    <w:p w14:paraId="400FA2BE" w14:textId="77777777" w:rsidR="00E53FC8" w:rsidRDefault="00E53FC8" w:rsidP="00FB1152">
      <w:pPr>
        <w:spacing w:after="0" w:line="360" w:lineRule="auto"/>
        <w:jc w:val="both"/>
        <w:rPr>
          <w:rFonts w:ascii="Times New Roman" w:hAnsi="Times New Roman" w:cs="Times New Roman"/>
          <w:sz w:val="28"/>
          <w:szCs w:val="28"/>
          <w:lang w:val="en-IN"/>
        </w:rPr>
      </w:pPr>
    </w:p>
    <w:p w14:paraId="03D75F64" w14:textId="77777777" w:rsidR="00FB1152" w:rsidRDefault="00FB1152" w:rsidP="00FB1152">
      <w:pPr>
        <w:spacing w:after="0" w:line="360" w:lineRule="auto"/>
        <w:jc w:val="both"/>
        <w:rPr>
          <w:rFonts w:ascii="Times New Roman" w:hAnsi="Times New Roman" w:cs="Times New Roman"/>
          <w:sz w:val="28"/>
          <w:szCs w:val="28"/>
          <w:lang w:val="en-IN"/>
        </w:rPr>
      </w:pPr>
    </w:p>
    <w:p w14:paraId="755CE6EC" w14:textId="77777777" w:rsidR="00FB1152" w:rsidRPr="00FB1152" w:rsidRDefault="00FB1152" w:rsidP="00FB1152">
      <w:pPr>
        <w:spacing w:after="0" w:line="360" w:lineRule="auto"/>
        <w:jc w:val="both"/>
        <w:rPr>
          <w:rFonts w:ascii="Times New Roman" w:hAnsi="Times New Roman" w:cs="Times New Roman"/>
          <w:sz w:val="28"/>
          <w:szCs w:val="28"/>
          <w:lang w:val="en-IN"/>
        </w:rPr>
      </w:pPr>
    </w:p>
    <w:p w14:paraId="3C10D47B" w14:textId="3D95A2CF" w:rsid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CHAPTER 4</w:t>
      </w:r>
    </w:p>
    <w:p w14:paraId="2DD28A72" w14:textId="2BC5DF34" w:rsidR="00C316A8" w:rsidRPr="00C316A8" w:rsidRDefault="00C316A8" w:rsidP="00C316A8">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EXPECTED RESULTS</w:t>
      </w:r>
    </w:p>
    <w:p w14:paraId="0E52626F"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4.1 Expected Results</w:t>
      </w:r>
    </w:p>
    <w:p w14:paraId="0996F74C"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Based on the system design and the capabilities of the YOLOv4-tiny model, the following results are expected upon full deployment and testing:</w:t>
      </w:r>
    </w:p>
    <w:p w14:paraId="7F99D035"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Vehicle Detection Accuracy:</w:t>
      </w:r>
      <w:r w:rsidRPr="00FB1152">
        <w:rPr>
          <w:rFonts w:ascii="Times New Roman" w:hAnsi="Times New Roman" w:cs="Times New Roman"/>
          <w:sz w:val="28"/>
          <w:szCs w:val="28"/>
          <w:lang w:val="en-IN"/>
        </w:rPr>
        <w:t xml:space="preserve"> The YOLOv4-tiny model, pre-trained on the COCO dataset, is expected to achieve a Mean Average Precision (</w:t>
      </w:r>
      <w:proofErr w:type="spellStart"/>
      <w:r w:rsidRPr="00FB1152">
        <w:rPr>
          <w:rFonts w:ascii="Times New Roman" w:hAnsi="Times New Roman" w:cs="Times New Roman"/>
          <w:sz w:val="28"/>
          <w:szCs w:val="28"/>
          <w:lang w:val="en-IN"/>
        </w:rPr>
        <w:t>mAP</w:t>
      </w:r>
      <w:proofErr w:type="spellEnd"/>
      <w:r w:rsidRPr="00FB1152">
        <w:rPr>
          <w:rFonts w:ascii="Times New Roman" w:hAnsi="Times New Roman" w:cs="Times New Roman"/>
          <w:sz w:val="28"/>
          <w:szCs w:val="28"/>
          <w:lang w:val="en-IN"/>
        </w:rPr>
        <w:t>) of approximately 40% on standard benchmarks. In controlled traffic monitoring conditions — single-direction camera view, adequate lighting, clear road markings — detection accuracy for the five target vehicle classes is expected to be substantially higher due to the reduced complexity compared to the full 80-class COCO evaluation protocol. Fine-tuning the model on a dedicated Indian traffic dataset in future iterations is expected to push this accuracy further.</w:t>
      </w:r>
    </w:p>
    <w:p w14:paraId="4AD58AE6"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Signal Adaptation Performance:</w:t>
      </w:r>
      <w:r w:rsidRPr="00FB1152">
        <w:rPr>
          <w:rFonts w:ascii="Times New Roman" w:hAnsi="Times New Roman" w:cs="Times New Roman"/>
          <w:sz w:val="28"/>
          <w:szCs w:val="28"/>
          <w:lang w:val="en-IN"/>
        </w:rPr>
        <w:t xml:space="preserve"> The system is expected to correctly classify traffic density into LOW, MEDIUM, or HIGH categories with greater than 90% accuracy under standard daytime lighting conditions. Signal timing adaptation should occur within one to two seconds of a density change being detected, ensuring near-instantaneous response to traffic fluctuations.</w:t>
      </w:r>
    </w:p>
    <w:p w14:paraId="7D3E66F4" w14:textId="77777777" w:rsid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Inference Speed:</w:t>
      </w:r>
      <w:r w:rsidRPr="00FB1152">
        <w:rPr>
          <w:rFonts w:ascii="Times New Roman" w:hAnsi="Times New Roman" w:cs="Times New Roman"/>
          <w:sz w:val="28"/>
          <w:szCs w:val="28"/>
          <w:lang w:val="en-IN"/>
        </w:rPr>
        <w:t xml:space="preserve"> YOLOv4-tiny processed through OpenCV DNN on a standard Intel Core i5 CPU is expected to deliver 8–15 FPS inference rates. Combined with the </w:t>
      </w:r>
      <w:proofErr w:type="spellStart"/>
      <w:r w:rsidRPr="00FB1152">
        <w:rPr>
          <w:rFonts w:ascii="Times New Roman" w:hAnsi="Times New Roman" w:cs="Times New Roman"/>
          <w:sz w:val="28"/>
          <w:szCs w:val="28"/>
          <w:lang w:val="en-IN"/>
        </w:rPr>
        <w:t>SmoothCounter</w:t>
      </w:r>
      <w:proofErr w:type="spellEnd"/>
      <w:r w:rsidRPr="00FB1152">
        <w:rPr>
          <w:rFonts w:ascii="Times New Roman" w:hAnsi="Times New Roman" w:cs="Times New Roman"/>
          <w:sz w:val="28"/>
          <w:szCs w:val="28"/>
          <w:lang w:val="en-IN"/>
        </w:rPr>
        <w:t xml:space="preserve"> mechanism operating over a 5-frame sliding window, this is sufficient to provide stable, accurate density classifications and responsive signal control. On hardware equipped with an NVIDIA GPU and CUDA support, inference speeds of 30+ FPS are achievable.</w:t>
      </w:r>
    </w:p>
    <w:p w14:paraId="3205FB06" w14:textId="77777777" w:rsidR="00FB1152" w:rsidRDefault="00FB1152" w:rsidP="00FB1152">
      <w:pPr>
        <w:spacing w:after="0" w:line="360" w:lineRule="auto"/>
        <w:jc w:val="both"/>
        <w:rPr>
          <w:rFonts w:ascii="Times New Roman" w:hAnsi="Times New Roman" w:cs="Times New Roman"/>
          <w:sz w:val="28"/>
          <w:szCs w:val="28"/>
          <w:lang w:val="en-IN"/>
        </w:rPr>
      </w:pPr>
    </w:p>
    <w:p w14:paraId="7053BB90" w14:textId="77777777" w:rsidR="00FB1152" w:rsidRDefault="00FB1152" w:rsidP="00FB1152">
      <w:pPr>
        <w:spacing w:after="0" w:line="360" w:lineRule="auto"/>
        <w:jc w:val="both"/>
        <w:rPr>
          <w:rFonts w:ascii="Times New Roman" w:hAnsi="Times New Roman" w:cs="Times New Roman"/>
          <w:sz w:val="28"/>
          <w:szCs w:val="28"/>
          <w:lang w:val="en-IN"/>
        </w:rPr>
      </w:pPr>
    </w:p>
    <w:p w14:paraId="1E056CD7" w14:textId="77777777" w:rsidR="00FB1152" w:rsidRPr="00FB1152" w:rsidRDefault="00FB1152" w:rsidP="00FB1152">
      <w:pPr>
        <w:spacing w:after="0" w:line="360" w:lineRule="auto"/>
        <w:jc w:val="both"/>
        <w:rPr>
          <w:rFonts w:ascii="Times New Roman" w:hAnsi="Times New Roman" w:cs="Times New Roman"/>
          <w:sz w:val="28"/>
          <w:szCs w:val="28"/>
          <w:lang w:val="en-IN"/>
        </w:rPr>
      </w:pPr>
    </w:p>
    <w:p w14:paraId="5E0090D4"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lastRenderedPageBreak/>
        <w:t>System Observations from Testing:</w:t>
      </w:r>
    </w:p>
    <w:p w14:paraId="56C10E53" w14:textId="77777777" w:rsidR="00FB1152" w:rsidRPr="00FB1152" w:rsidRDefault="00FB1152" w:rsidP="00FB1152">
      <w:pPr>
        <w:numPr>
          <w:ilvl w:val="0"/>
          <w:numId w:val="39"/>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LOW Density Scenario (&lt; 5 vehicles): Green signal 15s, Red signal 15s — system correctly identifies sparse traffic and applies balanced equal timing, preventing unnecessary delays for perpendicular lanes.</w:t>
      </w:r>
    </w:p>
    <w:p w14:paraId="474F62EA" w14:textId="77777777" w:rsidR="00FB1152" w:rsidRPr="00FB1152" w:rsidRDefault="00FB1152" w:rsidP="00FB1152">
      <w:pPr>
        <w:numPr>
          <w:ilvl w:val="0"/>
          <w:numId w:val="39"/>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MEDIUM Density Scenario (5–11 vehicles): Green signal 25s, Red signal 25s — system appropriately extends green duration for moderate flow, allowing queued vehicles to clear the junction comfortably.</w:t>
      </w:r>
    </w:p>
    <w:p w14:paraId="4B927FE7" w14:textId="77777777" w:rsidR="00FB1152" w:rsidRPr="00FB1152" w:rsidRDefault="00FB1152" w:rsidP="00FB1152">
      <w:pPr>
        <w:numPr>
          <w:ilvl w:val="0"/>
          <w:numId w:val="39"/>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HIGH Density Scenario (≥ 12 vehicles): Green signal 40s, Red signal 10s — system maximizes green time for the congested lane, aggressively minimizing queue buildup while keeping cross-lane wait times within acceptable bounds.</w:t>
      </w:r>
    </w:p>
    <w:p w14:paraId="4E41930A" w14:textId="77777777" w:rsidR="00FB1152" w:rsidRPr="00FB1152" w:rsidRDefault="00FB1152" w:rsidP="00FB1152">
      <w:pPr>
        <w:numPr>
          <w:ilvl w:val="0"/>
          <w:numId w:val="39"/>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web dashboard maintains responsive updates with less than 1-second polling latency, and the MJPEG stream displays annotated bounding boxes in near real time.</w:t>
      </w:r>
    </w:p>
    <w:p w14:paraId="1901AE75" w14:textId="35DFDF6B" w:rsidR="00FB1152" w:rsidRPr="00FB1152" w:rsidRDefault="00FB1152" w:rsidP="00FB1152">
      <w:pPr>
        <w:numPr>
          <w:ilvl w:val="0"/>
          <w:numId w:val="39"/>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 xml:space="preserve">The Python threading </w:t>
      </w:r>
      <w:proofErr w:type="gramStart"/>
      <w:r w:rsidRPr="00FB1152">
        <w:rPr>
          <w:rFonts w:ascii="Times New Roman" w:hAnsi="Times New Roman" w:cs="Times New Roman"/>
          <w:sz w:val="28"/>
          <w:szCs w:val="28"/>
          <w:lang w:val="en-IN"/>
        </w:rPr>
        <w:t>Lock(</w:t>
      </w:r>
      <w:proofErr w:type="gramEnd"/>
      <w:r w:rsidRPr="00FB1152">
        <w:rPr>
          <w:rFonts w:ascii="Times New Roman" w:hAnsi="Times New Roman" w:cs="Times New Roman"/>
          <w:sz w:val="28"/>
          <w:szCs w:val="28"/>
          <w:lang w:val="en-IN"/>
        </w:rPr>
        <w:t>) mechanism successfully decouples the OpenCV processing thread from the Flask API, preventing race conditions and ensuring a stable web interface even under heavy processing load.</w:t>
      </w:r>
    </w:p>
    <w:p w14:paraId="708E8C80"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4.2 Future Enhancements</w:t>
      </w:r>
    </w:p>
    <w:p w14:paraId="27B10E13"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following enhancements are planned for subsequent development phases:</w:t>
      </w:r>
    </w:p>
    <w:p w14:paraId="4E75C73E"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Multi-Camera Intersection Support:</w:t>
      </w:r>
      <w:r w:rsidRPr="00FB1152">
        <w:rPr>
          <w:rFonts w:ascii="Times New Roman" w:hAnsi="Times New Roman" w:cs="Times New Roman"/>
          <w:sz w:val="28"/>
          <w:szCs w:val="28"/>
          <w:lang w:val="en-IN"/>
        </w:rPr>
        <w:t xml:space="preserve"> Scaling the architecture to simultaneously process feeds from four cameras at a 4-way intersection, calculating globally optimal signal timings using a coordinated optimization algorithm that balances flow across all approaches.</w:t>
      </w:r>
    </w:p>
    <w:p w14:paraId="17697549"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Edge Deployment:</w:t>
      </w:r>
      <w:r w:rsidRPr="00FB1152">
        <w:rPr>
          <w:rFonts w:ascii="Times New Roman" w:hAnsi="Times New Roman" w:cs="Times New Roman"/>
          <w:sz w:val="28"/>
          <w:szCs w:val="28"/>
          <w:lang w:val="en-IN"/>
        </w:rPr>
        <w:t xml:space="preserve"> Porting the solution to edge-AI hardware platforms such as the NVIDIA Jetson Nano or Raspberry Pi equipped with a Coral USB TPU accelerator, enabling standalone embedded deployment at traffic junctions without cloud connectivity or centralized servers.</w:t>
      </w:r>
    </w:p>
    <w:p w14:paraId="43C52A3E"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lastRenderedPageBreak/>
        <w:t>Thermal and Infrared Camera Integration:</w:t>
      </w:r>
      <w:r w:rsidRPr="00FB1152">
        <w:rPr>
          <w:rFonts w:ascii="Times New Roman" w:hAnsi="Times New Roman" w:cs="Times New Roman"/>
          <w:sz w:val="28"/>
          <w:szCs w:val="28"/>
          <w:lang w:val="en-IN"/>
        </w:rPr>
        <w:t xml:space="preserve"> Fine-tuning the detection model on thermal imaging datasets to overcome night-time visibility and adverse weather limitations, enabling 24/7 all-weather operation independent of ambient lighting conditions.</w:t>
      </w:r>
    </w:p>
    <w:p w14:paraId="7DF25341"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License Plate Recognition (ANPR):</w:t>
      </w:r>
      <w:r w:rsidRPr="00FB1152">
        <w:rPr>
          <w:rFonts w:ascii="Times New Roman" w:hAnsi="Times New Roman" w:cs="Times New Roman"/>
          <w:sz w:val="28"/>
          <w:szCs w:val="28"/>
          <w:lang w:val="en-IN"/>
        </w:rPr>
        <w:t xml:space="preserve"> Integrating Automatic Number Plate Recognition alongside the existing vehicle detection pipeline to identify and log traffic signal violations, enabling automated penalty enforcement and blacklist-based vehicle flagging.</w:t>
      </w:r>
    </w:p>
    <w:p w14:paraId="5470D06F"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Emergency Vehicle Priority System:</w:t>
      </w:r>
      <w:r w:rsidRPr="00FB1152">
        <w:rPr>
          <w:rFonts w:ascii="Times New Roman" w:hAnsi="Times New Roman" w:cs="Times New Roman"/>
          <w:sz w:val="28"/>
          <w:szCs w:val="28"/>
          <w:lang w:val="en-IN"/>
        </w:rPr>
        <w:t xml:space="preserve"> Training a specialized classifier to detect emergency vehicle types (ambulances, fire trucks, police vehicles) from the video feed in real time and automatically grant them priority green signals, potentially saving critical response time in medical emergencies.</w:t>
      </w:r>
    </w:p>
    <w:p w14:paraId="06F91ADA" w14:textId="77777777"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Predictive Signal Control:</w:t>
      </w:r>
      <w:r w:rsidRPr="00FB1152">
        <w:rPr>
          <w:rFonts w:ascii="Times New Roman" w:hAnsi="Times New Roman" w:cs="Times New Roman"/>
          <w:sz w:val="28"/>
          <w:szCs w:val="28"/>
          <w:lang w:val="en-IN"/>
        </w:rPr>
        <w:t xml:space="preserve"> Incorporating time-series forecasting models (LSTM or Transformer-based) trained on historical traffic density logs to predict upcoming congestion surges, enabling the system to proactively adjust signal timings before peak density is reached rather than reacting after the fact.</w:t>
      </w:r>
    </w:p>
    <w:p w14:paraId="00992E6D" w14:textId="288CEC0E" w:rsidR="00FB1152" w:rsidRPr="00FB1152" w:rsidRDefault="00FB1152" w:rsidP="00FB1152">
      <w:pPr>
        <w:numPr>
          <w:ilvl w:val="0"/>
          <w:numId w:val="40"/>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Mobile App Integration:</w:t>
      </w:r>
      <w:r w:rsidRPr="00FB1152">
        <w:rPr>
          <w:rFonts w:ascii="Times New Roman" w:hAnsi="Times New Roman" w:cs="Times New Roman"/>
          <w:sz w:val="28"/>
          <w:szCs w:val="28"/>
          <w:lang w:val="en-IN"/>
        </w:rPr>
        <w:t xml:space="preserve"> Developing a companion mobile application that allows traffic management officers to monitor live feeds, override signal states remotely, and receive push alerts when junction density exceeds critical thresholds.</w:t>
      </w:r>
    </w:p>
    <w:p w14:paraId="0F96B02A"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4.3 Learning Outcomes</w:t>
      </w:r>
    </w:p>
    <w:p w14:paraId="22F10750"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development of this project has yielded the following key learning outcomes:</w:t>
      </w:r>
    </w:p>
    <w:p w14:paraId="13B2550E"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Deep Learning for Computer Vision:</w:t>
      </w:r>
      <w:r w:rsidRPr="00FB1152">
        <w:rPr>
          <w:rFonts w:ascii="Times New Roman" w:hAnsi="Times New Roman" w:cs="Times New Roman"/>
          <w:sz w:val="28"/>
          <w:szCs w:val="28"/>
          <w:lang w:val="en-IN"/>
        </w:rPr>
        <w:t xml:space="preserve"> Gained hands-on experience in deploying pre-trained YOLO object detection models using the OpenCV DNN module, including a thorough understanding of blob preprocessing, forward propagation, confidence score filtering, and Non-Maximum </w:t>
      </w:r>
      <w:r w:rsidRPr="00FB1152">
        <w:rPr>
          <w:rFonts w:ascii="Times New Roman" w:hAnsi="Times New Roman" w:cs="Times New Roman"/>
          <w:sz w:val="28"/>
          <w:szCs w:val="28"/>
          <w:lang w:val="en-IN"/>
        </w:rPr>
        <w:lastRenderedPageBreak/>
        <w:t>Suppression — skills directly applicable to a wide range of real-world computer vision problems.</w:t>
      </w:r>
    </w:p>
    <w:p w14:paraId="3B75B2C5"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Full-Stack Web Development:</w:t>
      </w:r>
      <w:r w:rsidRPr="00FB1152">
        <w:rPr>
          <w:rFonts w:ascii="Times New Roman" w:hAnsi="Times New Roman" w:cs="Times New Roman"/>
          <w:sz w:val="28"/>
          <w:szCs w:val="28"/>
          <w:lang w:val="en-IN"/>
        </w:rPr>
        <w:t xml:space="preserve"> Developed end-to-end skills in building a Python Flask backend with REST API design and MJPEG video streaming, and integrating it with a vanilla JavaScript frontend using asynchronous polling — reinforcing the ability to architect and implement complete, self-contained web systems.</w:t>
      </w:r>
    </w:p>
    <w:p w14:paraId="2D5805FF"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Multi-Threading in Python:</w:t>
      </w:r>
      <w:r w:rsidRPr="00FB1152">
        <w:rPr>
          <w:rFonts w:ascii="Times New Roman" w:hAnsi="Times New Roman" w:cs="Times New Roman"/>
          <w:sz w:val="28"/>
          <w:szCs w:val="28"/>
          <w:lang w:val="en-IN"/>
        </w:rPr>
        <w:t xml:space="preserve"> Learned the practical application of Python's </w:t>
      </w:r>
      <w:proofErr w:type="spellStart"/>
      <w:proofErr w:type="gramStart"/>
      <w:r w:rsidRPr="00FB1152">
        <w:rPr>
          <w:rFonts w:ascii="Times New Roman" w:hAnsi="Times New Roman" w:cs="Times New Roman"/>
          <w:sz w:val="28"/>
          <w:szCs w:val="28"/>
          <w:lang w:val="en-IN"/>
        </w:rPr>
        <w:t>threading.Lock</w:t>
      </w:r>
      <w:proofErr w:type="spellEnd"/>
      <w:proofErr w:type="gramEnd"/>
      <w:r w:rsidRPr="00FB1152">
        <w:rPr>
          <w:rFonts w:ascii="Times New Roman" w:hAnsi="Times New Roman" w:cs="Times New Roman"/>
          <w:sz w:val="28"/>
          <w:szCs w:val="28"/>
          <w:lang w:val="en-IN"/>
        </w:rPr>
        <w:t>() mechanism to safely share state between concurrent threads — specifically between the computationally intensive OpenCV processing thread and the lightweight Flask HTTP server thread — preventing race conditions and ensuring system stability.</w:t>
      </w:r>
    </w:p>
    <w:p w14:paraId="24EAE24D"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Signal Processing Concepts:</w:t>
      </w:r>
      <w:r w:rsidRPr="00FB1152">
        <w:rPr>
          <w:rFonts w:ascii="Times New Roman" w:hAnsi="Times New Roman" w:cs="Times New Roman"/>
          <w:sz w:val="28"/>
          <w:szCs w:val="28"/>
          <w:lang w:val="en-IN"/>
        </w:rPr>
        <w:t xml:space="preserve"> Applied sliding-window median filtering as a noise reduction technique to stabilize real-time deep learning outputs, demonstrating the practical value of combining classical signal processing theory with modern machine learning engineering.</w:t>
      </w:r>
    </w:p>
    <w:p w14:paraId="61F87591"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System Architecture Design:</w:t>
      </w:r>
      <w:r w:rsidRPr="00FB1152">
        <w:rPr>
          <w:rFonts w:ascii="Times New Roman" w:hAnsi="Times New Roman" w:cs="Times New Roman"/>
          <w:sz w:val="28"/>
          <w:szCs w:val="28"/>
          <w:lang w:val="en-IN"/>
        </w:rPr>
        <w:t xml:space="preserve"> Designed a modular, extensible software architecture with clear separation of concerns between detection logic (detection.py), API serving (app.py), and frontend presentation — reinforcing software engineering principles of cohesion, loose coupling, and maintainability.</w:t>
      </w:r>
    </w:p>
    <w:p w14:paraId="13C33477" w14:textId="77777777"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t>Problem-Solving and Debugging:</w:t>
      </w:r>
      <w:r w:rsidRPr="00FB1152">
        <w:rPr>
          <w:rFonts w:ascii="Times New Roman" w:hAnsi="Times New Roman" w:cs="Times New Roman"/>
          <w:sz w:val="28"/>
          <w:szCs w:val="28"/>
          <w:lang w:val="en-IN"/>
        </w:rPr>
        <w:t xml:space="preserve"> Developed resilience and systematic debugging skills through implementing fallback mechanisms, handling edge cases in video stream processing (such as end-of-file handling for uploaded videos), and resolving concurrency issues between the web server and CV pipeline.</w:t>
      </w:r>
    </w:p>
    <w:p w14:paraId="69F7BA5B" w14:textId="0236D822" w:rsidR="00FB1152" w:rsidRPr="00FB1152" w:rsidRDefault="00FB1152" w:rsidP="00FB1152">
      <w:pPr>
        <w:numPr>
          <w:ilvl w:val="0"/>
          <w:numId w:val="41"/>
        </w:numPr>
        <w:spacing w:after="0" w:line="360" w:lineRule="auto"/>
        <w:jc w:val="both"/>
        <w:rPr>
          <w:rFonts w:ascii="Times New Roman" w:hAnsi="Times New Roman" w:cs="Times New Roman"/>
          <w:sz w:val="28"/>
          <w:szCs w:val="28"/>
          <w:lang w:val="en-IN"/>
        </w:rPr>
      </w:pPr>
      <w:r w:rsidRPr="00FB1152">
        <w:rPr>
          <w:rFonts w:ascii="Times New Roman" w:hAnsi="Times New Roman" w:cs="Times New Roman"/>
          <w:b/>
          <w:bCs/>
          <w:sz w:val="28"/>
          <w:szCs w:val="28"/>
          <w:lang w:val="en-IN"/>
        </w:rPr>
        <w:lastRenderedPageBreak/>
        <w:t>Understanding of Smart City Technology:</w:t>
      </w:r>
      <w:r w:rsidRPr="00FB1152">
        <w:rPr>
          <w:rFonts w:ascii="Times New Roman" w:hAnsi="Times New Roman" w:cs="Times New Roman"/>
          <w:sz w:val="28"/>
          <w:szCs w:val="28"/>
          <w:lang w:val="en-IN"/>
        </w:rPr>
        <w:t xml:space="preserve"> Gained broader awareness of the challenges and opportunities in deploying AI systems within urban infrastructure, including considerations of cost, reliability, maintainability, and the socio-economic context of smart city initiatives in developing nations.</w:t>
      </w:r>
    </w:p>
    <w:p w14:paraId="5FB52AEB" w14:textId="77777777" w:rsidR="00FB1152" w:rsidRPr="00FB1152" w:rsidRDefault="00FB1152" w:rsidP="00FB1152">
      <w:pPr>
        <w:spacing w:after="0" w:line="360" w:lineRule="auto"/>
        <w:jc w:val="both"/>
        <w:rPr>
          <w:rFonts w:ascii="Times New Roman" w:hAnsi="Times New Roman" w:cs="Times New Roman"/>
          <w:b/>
          <w:bCs/>
          <w:sz w:val="28"/>
          <w:szCs w:val="28"/>
          <w:lang w:val="en-IN"/>
        </w:rPr>
      </w:pPr>
      <w:r w:rsidRPr="00FB1152">
        <w:rPr>
          <w:rFonts w:ascii="Times New Roman" w:hAnsi="Times New Roman" w:cs="Times New Roman"/>
          <w:b/>
          <w:bCs/>
          <w:sz w:val="28"/>
          <w:szCs w:val="28"/>
          <w:lang w:val="en-IN"/>
        </w:rPr>
        <w:t>4.4 Conclusion</w:t>
      </w:r>
    </w:p>
    <w:p w14:paraId="443C6EDC"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The AI-Powered Smart Traffic Controller System represents a significant and practical advancement in the application of deep learning to urban infrastructure challenges. By replacing arbitrary, static signal timers with intelligent, vision-driven dynamic timings derived from real-time vehicle density analysis, the system addresses a fundamental inefficiency present in most of the world's traffic networks — one that costs billions of hours of human productivity and contributes meaningfully to urban air pollution every year.</w:t>
      </w:r>
    </w:p>
    <w:p w14:paraId="5D75C091"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 xml:space="preserve">The integration of the YOLOv4-tiny detection model with a robust Flask web application demonstrates that high-performance, adaptive traffic management is achievable without expensive specialized hardware or embedded road sensor infrastructure. The system's architecture — featuring a dual-mode detection pipeline with automatic fallback, a noise-reducing </w:t>
      </w:r>
      <w:proofErr w:type="spellStart"/>
      <w:r w:rsidRPr="00FB1152">
        <w:rPr>
          <w:rFonts w:ascii="Times New Roman" w:hAnsi="Times New Roman" w:cs="Times New Roman"/>
          <w:sz w:val="28"/>
          <w:szCs w:val="28"/>
          <w:lang w:val="en-IN"/>
        </w:rPr>
        <w:t>SmoothCounter</w:t>
      </w:r>
      <w:proofErr w:type="spellEnd"/>
      <w:r w:rsidRPr="00FB1152">
        <w:rPr>
          <w:rFonts w:ascii="Times New Roman" w:hAnsi="Times New Roman" w:cs="Times New Roman"/>
          <w:sz w:val="28"/>
          <w:szCs w:val="28"/>
          <w:lang w:val="en-IN"/>
        </w:rPr>
        <w:t>, thread-safe state management, and a browser-accessible monitoring dashboard — reflects production-oriented software engineering principles applied to a real-world AI problem.</w:t>
      </w:r>
    </w:p>
    <w:p w14:paraId="096961EE"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t>Beyond the technical accomplishment, this project carries practical significance. It demonstrates that students and developers with access to open-source tools and consumer hardware can produce systems capable of addressing large-scale urban challenges. The total cost of hardware required to deploy this system at a real junction is a fraction of what conventional sensor-based adaptive systems demand, making it a genuinely viable option for municipalities in developing regions.</w:t>
      </w:r>
    </w:p>
    <w:p w14:paraId="2ADEA67A" w14:textId="77777777" w:rsidR="00FB1152" w:rsidRPr="00FB1152" w:rsidRDefault="00FB1152" w:rsidP="00FB1152">
      <w:pPr>
        <w:spacing w:after="0" w:line="360" w:lineRule="auto"/>
        <w:jc w:val="both"/>
        <w:rPr>
          <w:rFonts w:ascii="Times New Roman" w:hAnsi="Times New Roman" w:cs="Times New Roman"/>
          <w:sz w:val="28"/>
          <w:szCs w:val="28"/>
          <w:lang w:val="en-IN"/>
        </w:rPr>
      </w:pPr>
      <w:r w:rsidRPr="00FB1152">
        <w:rPr>
          <w:rFonts w:ascii="Times New Roman" w:hAnsi="Times New Roman" w:cs="Times New Roman"/>
          <w:sz w:val="28"/>
          <w:szCs w:val="28"/>
          <w:lang w:val="en-IN"/>
        </w:rPr>
        <w:lastRenderedPageBreak/>
        <w:t xml:space="preserve">This project successfully </w:t>
      </w:r>
      <w:proofErr w:type="spellStart"/>
      <w:r w:rsidRPr="00FB1152">
        <w:rPr>
          <w:rFonts w:ascii="Times New Roman" w:hAnsi="Times New Roman" w:cs="Times New Roman"/>
          <w:sz w:val="28"/>
          <w:szCs w:val="28"/>
          <w:lang w:val="en-IN"/>
        </w:rPr>
        <w:t>fulfills</w:t>
      </w:r>
      <w:proofErr w:type="spellEnd"/>
      <w:r w:rsidRPr="00FB1152">
        <w:rPr>
          <w:rFonts w:ascii="Times New Roman" w:hAnsi="Times New Roman" w:cs="Times New Roman"/>
          <w:sz w:val="28"/>
          <w:szCs w:val="28"/>
          <w:lang w:val="en-IN"/>
        </w:rPr>
        <w:t xml:space="preserve"> all defined objectives and validates the feasibility of camera-only, AI-driven adaptive traffic signal control as a cost-effective solution for smart city deployment. The work establishes a strong foundation for the future enhancements outlined above, ultimately contributing to the broader goal of building safer, more efficient, and environmentally sustainable urban transportation systems — one intelligent signal at a time.</w:t>
      </w:r>
    </w:p>
    <w:p w14:paraId="15D77A04" w14:textId="77777777" w:rsidR="00C316A8" w:rsidRDefault="00C316A8" w:rsidP="00F14667">
      <w:pPr>
        <w:spacing w:after="0" w:line="360" w:lineRule="auto"/>
        <w:jc w:val="both"/>
        <w:rPr>
          <w:rFonts w:ascii="Times New Roman" w:hAnsi="Times New Roman" w:cs="Times New Roman"/>
          <w:sz w:val="28"/>
          <w:szCs w:val="28"/>
          <w:lang w:val="en-IN"/>
        </w:rPr>
      </w:pPr>
    </w:p>
    <w:p w14:paraId="18AF6014" w14:textId="77777777" w:rsidR="00E161CA" w:rsidRDefault="00E161CA" w:rsidP="00F52EF4">
      <w:pPr>
        <w:jc w:val="both"/>
        <w:rPr>
          <w:rFonts w:ascii="Times New Roman" w:hAnsi="Times New Roman" w:cs="Times New Roman"/>
          <w:b/>
          <w:bCs/>
        </w:rPr>
      </w:pPr>
    </w:p>
    <w:p w14:paraId="414B4424" w14:textId="77777777" w:rsidR="00E161CA" w:rsidRDefault="00E161CA" w:rsidP="00F52EF4">
      <w:pPr>
        <w:jc w:val="both"/>
        <w:rPr>
          <w:rFonts w:ascii="Times New Roman" w:hAnsi="Times New Roman" w:cs="Times New Roman"/>
          <w:b/>
          <w:bCs/>
        </w:rPr>
      </w:pPr>
    </w:p>
    <w:p w14:paraId="38AFA344" w14:textId="77777777" w:rsidR="00E161CA" w:rsidRDefault="00E161CA" w:rsidP="00F52EF4">
      <w:pPr>
        <w:jc w:val="both"/>
        <w:rPr>
          <w:rFonts w:ascii="Times New Roman" w:hAnsi="Times New Roman" w:cs="Times New Roman"/>
          <w:b/>
          <w:bCs/>
        </w:rPr>
      </w:pPr>
    </w:p>
    <w:p w14:paraId="278DCAEE" w14:textId="77777777" w:rsidR="00E161CA" w:rsidRDefault="00E161CA" w:rsidP="00F52EF4">
      <w:pPr>
        <w:jc w:val="both"/>
        <w:rPr>
          <w:rFonts w:ascii="Times New Roman" w:hAnsi="Times New Roman" w:cs="Times New Roman"/>
          <w:b/>
          <w:bCs/>
        </w:rPr>
      </w:pPr>
    </w:p>
    <w:p w14:paraId="1E844F27" w14:textId="77777777" w:rsidR="00E161CA" w:rsidRDefault="00E161CA" w:rsidP="00F52EF4">
      <w:pPr>
        <w:jc w:val="both"/>
        <w:rPr>
          <w:rFonts w:ascii="Times New Roman" w:hAnsi="Times New Roman" w:cs="Times New Roman"/>
          <w:b/>
          <w:bCs/>
        </w:rPr>
      </w:pPr>
    </w:p>
    <w:p w14:paraId="4788084D" w14:textId="77777777" w:rsidR="00E161CA" w:rsidRDefault="00E161CA" w:rsidP="00F52EF4">
      <w:pPr>
        <w:jc w:val="both"/>
        <w:rPr>
          <w:rFonts w:ascii="Times New Roman" w:hAnsi="Times New Roman" w:cs="Times New Roman"/>
          <w:b/>
          <w:bCs/>
        </w:rPr>
      </w:pPr>
    </w:p>
    <w:p w14:paraId="67CD4C8D" w14:textId="77777777" w:rsidR="00D94C8E" w:rsidRDefault="00D94C8E" w:rsidP="00F52EF4">
      <w:pPr>
        <w:jc w:val="both"/>
        <w:rPr>
          <w:rFonts w:ascii="Times New Roman" w:hAnsi="Times New Roman" w:cs="Times New Roman"/>
          <w:b/>
          <w:bCs/>
        </w:rPr>
      </w:pPr>
    </w:p>
    <w:p w14:paraId="4BC45B22" w14:textId="77777777" w:rsidR="00D94C8E" w:rsidRDefault="00D94C8E" w:rsidP="00F52EF4">
      <w:pPr>
        <w:jc w:val="both"/>
        <w:rPr>
          <w:rFonts w:ascii="Times New Roman" w:hAnsi="Times New Roman" w:cs="Times New Roman"/>
          <w:b/>
          <w:bCs/>
        </w:rPr>
      </w:pPr>
    </w:p>
    <w:p w14:paraId="73F0C5B2" w14:textId="77777777" w:rsidR="00D94C8E" w:rsidRDefault="00D94C8E" w:rsidP="00F52EF4">
      <w:pPr>
        <w:jc w:val="both"/>
        <w:rPr>
          <w:rFonts w:ascii="Times New Roman" w:hAnsi="Times New Roman" w:cs="Times New Roman"/>
          <w:b/>
          <w:bCs/>
        </w:rPr>
      </w:pPr>
    </w:p>
    <w:p w14:paraId="1CD56ADA" w14:textId="77777777" w:rsidR="00D94C8E" w:rsidRDefault="00D94C8E" w:rsidP="00F52EF4">
      <w:pPr>
        <w:jc w:val="both"/>
        <w:rPr>
          <w:rFonts w:ascii="Times New Roman" w:hAnsi="Times New Roman" w:cs="Times New Roman"/>
          <w:b/>
          <w:bCs/>
        </w:rPr>
      </w:pPr>
    </w:p>
    <w:p w14:paraId="00EEE692" w14:textId="77777777" w:rsidR="00D94C8E" w:rsidRDefault="00D94C8E" w:rsidP="00F52EF4">
      <w:pPr>
        <w:jc w:val="both"/>
        <w:rPr>
          <w:rFonts w:ascii="Times New Roman" w:hAnsi="Times New Roman" w:cs="Times New Roman"/>
          <w:b/>
          <w:bCs/>
        </w:rPr>
      </w:pPr>
    </w:p>
    <w:p w14:paraId="50369A89" w14:textId="77777777" w:rsidR="00D94C8E" w:rsidRDefault="00D94C8E" w:rsidP="00F52EF4">
      <w:pPr>
        <w:jc w:val="both"/>
        <w:rPr>
          <w:rFonts w:ascii="Times New Roman" w:hAnsi="Times New Roman" w:cs="Times New Roman"/>
          <w:b/>
          <w:bCs/>
        </w:rPr>
      </w:pPr>
    </w:p>
    <w:p w14:paraId="1DCD9BBB" w14:textId="77777777" w:rsidR="00D94C8E" w:rsidRDefault="00D94C8E" w:rsidP="00F52EF4">
      <w:pPr>
        <w:jc w:val="both"/>
        <w:rPr>
          <w:rFonts w:ascii="Times New Roman" w:hAnsi="Times New Roman" w:cs="Times New Roman"/>
          <w:b/>
          <w:bCs/>
        </w:rPr>
      </w:pPr>
    </w:p>
    <w:p w14:paraId="5D777C14" w14:textId="77777777" w:rsidR="00D94C8E" w:rsidRDefault="00D94C8E" w:rsidP="00F52EF4">
      <w:pPr>
        <w:jc w:val="both"/>
        <w:rPr>
          <w:rFonts w:ascii="Times New Roman" w:hAnsi="Times New Roman" w:cs="Times New Roman"/>
          <w:b/>
          <w:bCs/>
        </w:rPr>
      </w:pPr>
    </w:p>
    <w:p w14:paraId="6AEBA5DF" w14:textId="77777777" w:rsidR="00D94C8E" w:rsidRDefault="00D94C8E" w:rsidP="00F52EF4">
      <w:pPr>
        <w:jc w:val="both"/>
        <w:rPr>
          <w:rFonts w:ascii="Times New Roman" w:hAnsi="Times New Roman" w:cs="Times New Roman"/>
          <w:b/>
          <w:bCs/>
        </w:rPr>
      </w:pPr>
    </w:p>
    <w:p w14:paraId="61652CDF" w14:textId="77777777" w:rsidR="00D94C8E" w:rsidRDefault="00D94C8E" w:rsidP="00F52EF4">
      <w:pPr>
        <w:jc w:val="both"/>
        <w:rPr>
          <w:rFonts w:ascii="Times New Roman" w:hAnsi="Times New Roman" w:cs="Times New Roman"/>
          <w:b/>
          <w:bCs/>
        </w:rPr>
      </w:pPr>
    </w:p>
    <w:p w14:paraId="56F43D62" w14:textId="77777777" w:rsidR="00D94C8E" w:rsidRDefault="00D94C8E" w:rsidP="00F52EF4">
      <w:pPr>
        <w:jc w:val="both"/>
        <w:rPr>
          <w:rFonts w:ascii="Times New Roman" w:hAnsi="Times New Roman" w:cs="Times New Roman"/>
          <w:b/>
          <w:bCs/>
        </w:rPr>
      </w:pPr>
    </w:p>
    <w:p w14:paraId="26A89A83" w14:textId="77777777" w:rsidR="00D94C8E" w:rsidRDefault="00D94C8E" w:rsidP="00F52EF4">
      <w:pPr>
        <w:jc w:val="both"/>
        <w:rPr>
          <w:rFonts w:ascii="Times New Roman" w:hAnsi="Times New Roman" w:cs="Times New Roman"/>
          <w:b/>
          <w:bCs/>
        </w:rPr>
      </w:pPr>
    </w:p>
    <w:p w14:paraId="22E5EB6D" w14:textId="77777777" w:rsidR="00E161CA" w:rsidRDefault="00E161CA" w:rsidP="00F52EF4">
      <w:pPr>
        <w:jc w:val="both"/>
        <w:rPr>
          <w:rFonts w:ascii="Times New Roman" w:hAnsi="Times New Roman" w:cs="Times New Roman"/>
          <w:b/>
          <w:bCs/>
        </w:rPr>
      </w:pPr>
    </w:p>
    <w:p w14:paraId="3E18F106" w14:textId="77777777" w:rsidR="00E161CA" w:rsidRDefault="00E161CA" w:rsidP="00F52EF4">
      <w:pPr>
        <w:jc w:val="both"/>
        <w:rPr>
          <w:rFonts w:ascii="Times New Roman" w:hAnsi="Times New Roman" w:cs="Times New Roman"/>
          <w:b/>
          <w:bCs/>
        </w:rPr>
      </w:pPr>
    </w:p>
    <w:p w14:paraId="612307BD" w14:textId="4BE8563B" w:rsidR="007E10D0" w:rsidRPr="008C7248" w:rsidRDefault="009D592A" w:rsidP="006375C5">
      <w:pPr>
        <w:jc w:val="center"/>
        <w:rPr>
          <w:rFonts w:ascii="Times New Roman" w:hAnsi="Times New Roman" w:cs="Times New Roman"/>
          <w:b/>
          <w:bCs/>
          <w:sz w:val="26"/>
          <w:szCs w:val="26"/>
        </w:rPr>
      </w:pPr>
      <w:r w:rsidRPr="008C7248">
        <w:rPr>
          <w:rFonts w:ascii="Times New Roman" w:hAnsi="Times New Roman" w:cs="Times New Roman"/>
          <w:b/>
          <w:bCs/>
        </w:rPr>
        <w:lastRenderedPageBreak/>
        <w:t>EVALUATION: MINI PROJECT - IDEA LAB II</w:t>
      </w:r>
    </w:p>
    <w:p w14:paraId="118153A4" w14:textId="77777777" w:rsidR="009D592A" w:rsidRPr="00513713" w:rsidRDefault="009D592A" w:rsidP="00F52EF4">
      <w:pPr>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9"/>
        <w:gridCol w:w="2204"/>
        <w:gridCol w:w="2204"/>
      </w:tblGrid>
      <w:tr w:rsidR="00C01D00" w:rsidRPr="00513713" w14:paraId="0B0200E0" w14:textId="3DD3BF32" w:rsidTr="00C01D00">
        <w:trPr>
          <w:jc w:val="center"/>
        </w:trPr>
        <w:tc>
          <w:tcPr>
            <w:tcW w:w="3109" w:type="dxa"/>
            <w:shd w:val="clear" w:color="auto" w:fill="D9D9D9" w:themeFill="background1" w:themeFillShade="D9"/>
            <w:vAlign w:val="center"/>
          </w:tcPr>
          <w:p w14:paraId="17ECD134" w14:textId="77777777" w:rsidR="00C01D00" w:rsidRPr="00513713" w:rsidRDefault="00C01D00" w:rsidP="00F52EF4">
            <w:pPr>
              <w:spacing w:after="0" w:line="360" w:lineRule="auto"/>
              <w:jc w:val="both"/>
              <w:rPr>
                <w:rFonts w:ascii="Times New Roman" w:hAnsi="Times New Roman" w:cs="Times New Roman"/>
                <w:b/>
                <w:bCs/>
              </w:rPr>
            </w:pPr>
            <w:r w:rsidRPr="00513713">
              <w:rPr>
                <w:rFonts w:ascii="Times New Roman" w:hAnsi="Times New Roman" w:cs="Times New Roman"/>
                <w:b/>
                <w:bCs/>
              </w:rPr>
              <w:t>Evaluation Criteria</w:t>
            </w:r>
          </w:p>
        </w:tc>
        <w:tc>
          <w:tcPr>
            <w:tcW w:w="2204" w:type="dxa"/>
            <w:shd w:val="clear" w:color="auto" w:fill="D9D9D9" w:themeFill="background1" w:themeFillShade="D9"/>
            <w:vAlign w:val="center"/>
          </w:tcPr>
          <w:p w14:paraId="73226ECF" w14:textId="75D02D5B" w:rsidR="00C01D00" w:rsidRPr="00513713" w:rsidRDefault="00C01D00" w:rsidP="00F52EF4">
            <w:pPr>
              <w:spacing w:after="0" w:line="360" w:lineRule="auto"/>
              <w:jc w:val="both"/>
              <w:rPr>
                <w:rFonts w:ascii="Times New Roman" w:hAnsi="Times New Roman" w:cs="Times New Roman"/>
                <w:b/>
                <w:bCs/>
              </w:rPr>
            </w:pPr>
            <w:r w:rsidRPr="00513713">
              <w:rPr>
                <w:rFonts w:ascii="Times New Roman" w:hAnsi="Times New Roman" w:cs="Times New Roman"/>
                <w:b/>
                <w:bCs/>
              </w:rPr>
              <w:t xml:space="preserve">Marks Allotted </w:t>
            </w:r>
          </w:p>
        </w:tc>
        <w:tc>
          <w:tcPr>
            <w:tcW w:w="2204" w:type="dxa"/>
            <w:shd w:val="clear" w:color="auto" w:fill="D9D9D9" w:themeFill="background1" w:themeFillShade="D9"/>
            <w:vAlign w:val="center"/>
          </w:tcPr>
          <w:p w14:paraId="7F5ABA53" w14:textId="5C8B9F3E" w:rsidR="00C01D00" w:rsidRPr="00513713" w:rsidRDefault="00C01D00" w:rsidP="00F52EF4">
            <w:pPr>
              <w:spacing w:after="0" w:line="360" w:lineRule="auto"/>
              <w:jc w:val="both"/>
              <w:rPr>
                <w:rFonts w:ascii="Times New Roman" w:hAnsi="Times New Roman" w:cs="Times New Roman"/>
                <w:b/>
                <w:bCs/>
              </w:rPr>
            </w:pPr>
            <w:r w:rsidRPr="00513713">
              <w:rPr>
                <w:rFonts w:ascii="Times New Roman" w:hAnsi="Times New Roman" w:cs="Times New Roman"/>
                <w:b/>
                <w:bCs/>
              </w:rPr>
              <w:t>Marks Obtained</w:t>
            </w:r>
          </w:p>
        </w:tc>
      </w:tr>
      <w:tr w:rsidR="00C01D00" w:rsidRPr="00513713" w14:paraId="14477B6B" w14:textId="56AB0833" w:rsidTr="00871C1F">
        <w:trPr>
          <w:jc w:val="center"/>
        </w:trPr>
        <w:tc>
          <w:tcPr>
            <w:tcW w:w="3109" w:type="dxa"/>
            <w:vAlign w:val="center"/>
          </w:tcPr>
          <w:p w14:paraId="66E846A6" w14:textId="77777777"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Problem Identification</w:t>
            </w:r>
          </w:p>
        </w:tc>
        <w:tc>
          <w:tcPr>
            <w:tcW w:w="2204" w:type="dxa"/>
            <w:vAlign w:val="center"/>
          </w:tcPr>
          <w:p w14:paraId="77EB2DC3" w14:textId="201104DE"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20</w:t>
            </w:r>
          </w:p>
        </w:tc>
        <w:tc>
          <w:tcPr>
            <w:tcW w:w="2204" w:type="dxa"/>
            <w:vAlign w:val="center"/>
          </w:tcPr>
          <w:p w14:paraId="7A6664B7" w14:textId="678AEF16" w:rsidR="00C01D00" w:rsidRPr="00513713" w:rsidRDefault="00C01D00" w:rsidP="00F52EF4">
            <w:pPr>
              <w:spacing w:after="0" w:line="360" w:lineRule="auto"/>
              <w:jc w:val="both"/>
              <w:rPr>
                <w:rFonts w:ascii="Times New Roman" w:hAnsi="Times New Roman" w:cs="Times New Roman"/>
              </w:rPr>
            </w:pPr>
          </w:p>
        </w:tc>
      </w:tr>
      <w:tr w:rsidR="00C01D00" w:rsidRPr="00513713" w14:paraId="12FC7A79" w14:textId="4532B8AA" w:rsidTr="00871C1F">
        <w:trPr>
          <w:jc w:val="center"/>
        </w:trPr>
        <w:tc>
          <w:tcPr>
            <w:tcW w:w="3109" w:type="dxa"/>
            <w:vAlign w:val="center"/>
          </w:tcPr>
          <w:p w14:paraId="155668CD" w14:textId="77777777"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Innovation / Creativity</w:t>
            </w:r>
          </w:p>
        </w:tc>
        <w:tc>
          <w:tcPr>
            <w:tcW w:w="2204" w:type="dxa"/>
            <w:vAlign w:val="center"/>
          </w:tcPr>
          <w:p w14:paraId="2EFF4B67" w14:textId="4DF50744"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20</w:t>
            </w:r>
          </w:p>
        </w:tc>
        <w:tc>
          <w:tcPr>
            <w:tcW w:w="2204" w:type="dxa"/>
            <w:vAlign w:val="center"/>
          </w:tcPr>
          <w:p w14:paraId="45E33915" w14:textId="58030857" w:rsidR="00C01D00" w:rsidRPr="00513713" w:rsidRDefault="00C01D00" w:rsidP="00F52EF4">
            <w:pPr>
              <w:spacing w:after="0" w:line="360" w:lineRule="auto"/>
              <w:jc w:val="both"/>
              <w:rPr>
                <w:rFonts w:ascii="Times New Roman" w:hAnsi="Times New Roman" w:cs="Times New Roman"/>
              </w:rPr>
            </w:pPr>
          </w:p>
        </w:tc>
      </w:tr>
      <w:tr w:rsidR="00C01D00" w:rsidRPr="00513713" w14:paraId="071BCFA9" w14:textId="3911C6FA" w:rsidTr="00871C1F">
        <w:trPr>
          <w:jc w:val="center"/>
        </w:trPr>
        <w:tc>
          <w:tcPr>
            <w:tcW w:w="3109" w:type="dxa"/>
            <w:vAlign w:val="center"/>
          </w:tcPr>
          <w:p w14:paraId="7AF33571" w14:textId="77777777"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Technical Understanding</w:t>
            </w:r>
          </w:p>
        </w:tc>
        <w:tc>
          <w:tcPr>
            <w:tcW w:w="2204" w:type="dxa"/>
            <w:vAlign w:val="center"/>
          </w:tcPr>
          <w:p w14:paraId="5F5626CF" w14:textId="347830ED"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20</w:t>
            </w:r>
          </w:p>
        </w:tc>
        <w:tc>
          <w:tcPr>
            <w:tcW w:w="2204" w:type="dxa"/>
            <w:vAlign w:val="center"/>
          </w:tcPr>
          <w:p w14:paraId="7A0B3152" w14:textId="0763DA49" w:rsidR="00C01D00" w:rsidRPr="00513713" w:rsidRDefault="00C01D00" w:rsidP="00F52EF4">
            <w:pPr>
              <w:spacing w:after="0" w:line="360" w:lineRule="auto"/>
              <w:jc w:val="both"/>
              <w:rPr>
                <w:rFonts w:ascii="Times New Roman" w:hAnsi="Times New Roman" w:cs="Times New Roman"/>
              </w:rPr>
            </w:pPr>
          </w:p>
        </w:tc>
      </w:tr>
      <w:tr w:rsidR="00C01D00" w:rsidRPr="00513713" w14:paraId="23DE2A7A" w14:textId="1A700217" w:rsidTr="00871C1F">
        <w:trPr>
          <w:jc w:val="center"/>
        </w:trPr>
        <w:tc>
          <w:tcPr>
            <w:tcW w:w="3109" w:type="dxa"/>
            <w:vAlign w:val="center"/>
          </w:tcPr>
          <w:p w14:paraId="50FA2E8E" w14:textId="77777777"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Presentation</w:t>
            </w:r>
          </w:p>
        </w:tc>
        <w:tc>
          <w:tcPr>
            <w:tcW w:w="2204" w:type="dxa"/>
            <w:vAlign w:val="center"/>
          </w:tcPr>
          <w:p w14:paraId="28D8E537" w14:textId="4D3B8599"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20</w:t>
            </w:r>
          </w:p>
        </w:tc>
        <w:tc>
          <w:tcPr>
            <w:tcW w:w="2204" w:type="dxa"/>
            <w:vAlign w:val="center"/>
          </w:tcPr>
          <w:p w14:paraId="560CE407" w14:textId="1CB9CC7B" w:rsidR="00C01D00" w:rsidRPr="00513713" w:rsidRDefault="00C01D00" w:rsidP="00F52EF4">
            <w:pPr>
              <w:spacing w:after="0" w:line="360" w:lineRule="auto"/>
              <w:jc w:val="both"/>
              <w:rPr>
                <w:rFonts w:ascii="Times New Roman" w:hAnsi="Times New Roman" w:cs="Times New Roman"/>
              </w:rPr>
            </w:pPr>
          </w:p>
        </w:tc>
      </w:tr>
      <w:tr w:rsidR="00C01D00" w:rsidRPr="00513713" w14:paraId="57C3D595" w14:textId="4794B8CF" w:rsidTr="00871C1F">
        <w:trPr>
          <w:jc w:val="center"/>
        </w:trPr>
        <w:tc>
          <w:tcPr>
            <w:tcW w:w="3109" w:type="dxa"/>
            <w:vAlign w:val="center"/>
          </w:tcPr>
          <w:p w14:paraId="1D104657" w14:textId="77777777"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Documentation</w:t>
            </w:r>
          </w:p>
        </w:tc>
        <w:tc>
          <w:tcPr>
            <w:tcW w:w="2204" w:type="dxa"/>
            <w:vAlign w:val="center"/>
          </w:tcPr>
          <w:p w14:paraId="14673E0B" w14:textId="189261E4" w:rsidR="00C01D00" w:rsidRPr="00513713" w:rsidRDefault="00C01D00" w:rsidP="00F52EF4">
            <w:pPr>
              <w:spacing w:after="0" w:line="360" w:lineRule="auto"/>
              <w:jc w:val="both"/>
              <w:rPr>
                <w:rFonts w:ascii="Times New Roman" w:hAnsi="Times New Roman" w:cs="Times New Roman"/>
              </w:rPr>
            </w:pPr>
            <w:r w:rsidRPr="00513713">
              <w:rPr>
                <w:rFonts w:ascii="Times New Roman" w:hAnsi="Times New Roman" w:cs="Times New Roman"/>
              </w:rPr>
              <w:t>20</w:t>
            </w:r>
          </w:p>
        </w:tc>
        <w:tc>
          <w:tcPr>
            <w:tcW w:w="2204" w:type="dxa"/>
            <w:vAlign w:val="center"/>
          </w:tcPr>
          <w:p w14:paraId="2F82B5FE" w14:textId="1EE659BC" w:rsidR="00C01D00" w:rsidRPr="00513713" w:rsidRDefault="00C01D00" w:rsidP="00F52EF4">
            <w:pPr>
              <w:spacing w:after="0" w:line="360" w:lineRule="auto"/>
              <w:jc w:val="both"/>
              <w:rPr>
                <w:rFonts w:ascii="Times New Roman" w:hAnsi="Times New Roman" w:cs="Times New Roman"/>
              </w:rPr>
            </w:pPr>
          </w:p>
        </w:tc>
      </w:tr>
      <w:tr w:rsidR="00C01D00" w:rsidRPr="00513713" w14:paraId="6CF5F37A" w14:textId="448C8E1E" w:rsidTr="00C01D00">
        <w:trPr>
          <w:jc w:val="center"/>
        </w:trPr>
        <w:tc>
          <w:tcPr>
            <w:tcW w:w="3109" w:type="dxa"/>
            <w:shd w:val="clear" w:color="auto" w:fill="D9D9D9" w:themeFill="background1" w:themeFillShade="D9"/>
            <w:vAlign w:val="center"/>
          </w:tcPr>
          <w:p w14:paraId="69F4360D" w14:textId="28E2728D" w:rsidR="00C01D00" w:rsidRPr="00513713" w:rsidRDefault="00C01D00" w:rsidP="00F52EF4">
            <w:pPr>
              <w:spacing w:after="0" w:line="360" w:lineRule="auto"/>
              <w:jc w:val="both"/>
              <w:rPr>
                <w:rFonts w:ascii="Times New Roman" w:hAnsi="Times New Roman" w:cs="Times New Roman"/>
                <w:b/>
                <w:bCs/>
              </w:rPr>
            </w:pPr>
            <w:r w:rsidRPr="00513713">
              <w:rPr>
                <w:rFonts w:ascii="Times New Roman" w:hAnsi="Times New Roman" w:cs="Times New Roman"/>
                <w:b/>
                <w:bCs/>
              </w:rPr>
              <w:t>Total Marks: 100</w:t>
            </w:r>
          </w:p>
        </w:tc>
        <w:tc>
          <w:tcPr>
            <w:tcW w:w="2204" w:type="dxa"/>
            <w:shd w:val="clear" w:color="auto" w:fill="D9D9D9" w:themeFill="background1" w:themeFillShade="D9"/>
            <w:vAlign w:val="center"/>
          </w:tcPr>
          <w:p w14:paraId="58CA88FB" w14:textId="77777777" w:rsidR="00C01D00" w:rsidRPr="00513713" w:rsidRDefault="00C01D00" w:rsidP="00F52EF4">
            <w:pPr>
              <w:spacing w:after="0" w:line="480" w:lineRule="auto"/>
              <w:jc w:val="both"/>
              <w:rPr>
                <w:rFonts w:ascii="Times New Roman" w:hAnsi="Times New Roman" w:cs="Times New Roman"/>
                <w:b/>
                <w:bCs/>
              </w:rPr>
            </w:pPr>
          </w:p>
        </w:tc>
        <w:tc>
          <w:tcPr>
            <w:tcW w:w="2204" w:type="dxa"/>
            <w:shd w:val="clear" w:color="auto" w:fill="D9D9D9" w:themeFill="background1" w:themeFillShade="D9"/>
            <w:vAlign w:val="center"/>
          </w:tcPr>
          <w:p w14:paraId="5F34DB41" w14:textId="77777777" w:rsidR="00C01D00" w:rsidRPr="00513713" w:rsidRDefault="00C01D00" w:rsidP="00F52EF4">
            <w:pPr>
              <w:spacing w:after="0" w:line="480" w:lineRule="auto"/>
              <w:jc w:val="both"/>
              <w:rPr>
                <w:rFonts w:ascii="Times New Roman" w:hAnsi="Times New Roman" w:cs="Times New Roman"/>
                <w:b/>
                <w:bCs/>
              </w:rPr>
            </w:pPr>
          </w:p>
        </w:tc>
      </w:tr>
    </w:tbl>
    <w:p w14:paraId="77960F8F" w14:textId="61E8ADB1" w:rsidR="0008700A" w:rsidRPr="00513713" w:rsidRDefault="00513713" w:rsidP="00F52EF4">
      <w:pPr>
        <w:jc w:val="both"/>
        <w:rPr>
          <w:rFonts w:ascii="Times New Roman" w:hAnsi="Times New Roman" w:cs="Times New Roman"/>
        </w:rPr>
      </w:pPr>
      <w:r w:rsidRPr="00513713">
        <w:rPr>
          <w:rFonts w:ascii="Times New Roman" w:hAnsi="Times New Roman" w:cs="Times New Roman"/>
        </w:rPr>
        <w:br/>
      </w:r>
      <w:r w:rsidR="0008700A">
        <w:rPr>
          <w:rFonts w:ascii="Times New Roman" w:hAnsi="Times New Roman" w:cs="Times New Roman"/>
        </w:rPr>
        <w:tab/>
      </w:r>
    </w:p>
    <w:tbl>
      <w:tblPr>
        <w:tblStyle w:val="TableGrid"/>
        <w:tblW w:w="0" w:type="auto"/>
        <w:tblInd w:w="1008" w:type="dxa"/>
        <w:tblLook w:val="04A0" w:firstRow="1" w:lastRow="0" w:firstColumn="1" w:lastColumn="0" w:noHBand="0" w:noVBand="1"/>
      </w:tblPr>
      <w:tblGrid>
        <w:gridCol w:w="2250"/>
        <w:gridCol w:w="5220"/>
      </w:tblGrid>
      <w:tr w:rsidR="0008700A" w14:paraId="3999545A" w14:textId="77777777" w:rsidTr="0008700A">
        <w:trPr>
          <w:trHeight w:val="485"/>
        </w:trPr>
        <w:tc>
          <w:tcPr>
            <w:tcW w:w="2250" w:type="dxa"/>
          </w:tcPr>
          <w:p w14:paraId="66ADC542" w14:textId="2C9A8A75" w:rsidR="0008700A" w:rsidRPr="0008700A" w:rsidRDefault="0008700A" w:rsidP="00F52EF4">
            <w:pPr>
              <w:jc w:val="both"/>
              <w:rPr>
                <w:rFonts w:ascii="Book Antiqua" w:hAnsi="Book Antiqua" w:cs="Times New Roman"/>
                <w:b/>
                <w:bCs/>
                <w:sz w:val="28"/>
                <w:szCs w:val="28"/>
              </w:rPr>
            </w:pPr>
            <w:r w:rsidRPr="0008700A">
              <w:rPr>
                <w:rFonts w:ascii="Book Antiqua" w:hAnsi="Book Antiqua" w:cs="Times New Roman"/>
                <w:b/>
                <w:bCs/>
                <w:sz w:val="28"/>
                <w:szCs w:val="28"/>
              </w:rPr>
              <w:t>Observations</w:t>
            </w:r>
          </w:p>
        </w:tc>
        <w:tc>
          <w:tcPr>
            <w:tcW w:w="5220" w:type="dxa"/>
          </w:tcPr>
          <w:p w14:paraId="33756465" w14:textId="2D6A49F6" w:rsidR="0008700A" w:rsidRPr="0008700A" w:rsidRDefault="0008700A" w:rsidP="00F52EF4">
            <w:pPr>
              <w:jc w:val="both"/>
              <w:rPr>
                <w:rFonts w:ascii="Book Antiqua" w:hAnsi="Book Antiqua" w:cs="Times New Roman"/>
                <w:b/>
                <w:bCs/>
                <w:sz w:val="28"/>
                <w:szCs w:val="28"/>
              </w:rPr>
            </w:pPr>
            <w:r w:rsidRPr="0008700A">
              <w:rPr>
                <w:rFonts w:ascii="Book Antiqua" w:hAnsi="Book Antiqua" w:cs="Times New Roman"/>
                <w:b/>
                <w:bCs/>
                <w:sz w:val="28"/>
                <w:szCs w:val="28"/>
              </w:rPr>
              <w:t>Area of Improvement</w:t>
            </w:r>
          </w:p>
        </w:tc>
      </w:tr>
      <w:tr w:rsidR="0008700A" w14:paraId="25620899" w14:textId="77777777" w:rsidTr="0008700A">
        <w:trPr>
          <w:trHeight w:val="440"/>
        </w:trPr>
        <w:tc>
          <w:tcPr>
            <w:tcW w:w="2250" w:type="dxa"/>
          </w:tcPr>
          <w:p w14:paraId="4A45DC7B" w14:textId="77777777" w:rsidR="0008700A" w:rsidRDefault="0008700A" w:rsidP="00F52EF4">
            <w:pPr>
              <w:jc w:val="both"/>
              <w:rPr>
                <w:rFonts w:ascii="Times New Roman" w:hAnsi="Times New Roman" w:cs="Times New Roman"/>
              </w:rPr>
            </w:pPr>
          </w:p>
        </w:tc>
        <w:tc>
          <w:tcPr>
            <w:tcW w:w="5220" w:type="dxa"/>
          </w:tcPr>
          <w:p w14:paraId="75284813" w14:textId="77777777" w:rsidR="0008700A" w:rsidRDefault="0008700A" w:rsidP="00F52EF4">
            <w:pPr>
              <w:jc w:val="both"/>
              <w:rPr>
                <w:rFonts w:ascii="Times New Roman" w:hAnsi="Times New Roman" w:cs="Times New Roman"/>
              </w:rPr>
            </w:pPr>
          </w:p>
        </w:tc>
      </w:tr>
      <w:tr w:rsidR="0008700A" w14:paraId="074B174C" w14:textId="77777777" w:rsidTr="0008700A">
        <w:trPr>
          <w:trHeight w:val="440"/>
        </w:trPr>
        <w:tc>
          <w:tcPr>
            <w:tcW w:w="2250" w:type="dxa"/>
          </w:tcPr>
          <w:p w14:paraId="3CF0ADA0" w14:textId="77777777" w:rsidR="0008700A" w:rsidRDefault="0008700A" w:rsidP="00F52EF4">
            <w:pPr>
              <w:jc w:val="both"/>
              <w:rPr>
                <w:rFonts w:ascii="Times New Roman" w:hAnsi="Times New Roman" w:cs="Times New Roman"/>
              </w:rPr>
            </w:pPr>
          </w:p>
        </w:tc>
        <w:tc>
          <w:tcPr>
            <w:tcW w:w="5220" w:type="dxa"/>
          </w:tcPr>
          <w:p w14:paraId="78419702" w14:textId="77777777" w:rsidR="0008700A" w:rsidRDefault="0008700A" w:rsidP="00F52EF4">
            <w:pPr>
              <w:jc w:val="both"/>
              <w:rPr>
                <w:rFonts w:ascii="Times New Roman" w:hAnsi="Times New Roman" w:cs="Times New Roman"/>
              </w:rPr>
            </w:pPr>
          </w:p>
        </w:tc>
      </w:tr>
      <w:tr w:rsidR="0008700A" w14:paraId="5519D020" w14:textId="77777777" w:rsidTr="0008700A">
        <w:trPr>
          <w:trHeight w:val="440"/>
        </w:trPr>
        <w:tc>
          <w:tcPr>
            <w:tcW w:w="2250" w:type="dxa"/>
          </w:tcPr>
          <w:p w14:paraId="66C983EA" w14:textId="77777777" w:rsidR="0008700A" w:rsidRDefault="0008700A" w:rsidP="00F52EF4">
            <w:pPr>
              <w:jc w:val="both"/>
              <w:rPr>
                <w:rFonts w:ascii="Times New Roman" w:hAnsi="Times New Roman" w:cs="Times New Roman"/>
              </w:rPr>
            </w:pPr>
          </w:p>
        </w:tc>
        <w:tc>
          <w:tcPr>
            <w:tcW w:w="5220" w:type="dxa"/>
          </w:tcPr>
          <w:p w14:paraId="5BD6A8E2" w14:textId="77777777" w:rsidR="0008700A" w:rsidRDefault="0008700A" w:rsidP="00F52EF4">
            <w:pPr>
              <w:jc w:val="both"/>
              <w:rPr>
                <w:rFonts w:ascii="Times New Roman" w:hAnsi="Times New Roman" w:cs="Times New Roman"/>
              </w:rPr>
            </w:pPr>
          </w:p>
        </w:tc>
      </w:tr>
      <w:tr w:rsidR="0008700A" w14:paraId="65A8EF1A" w14:textId="77777777" w:rsidTr="0008700A">
        <w:trPr>
          <w:trHeight w:val="440"/>
        </w:trPr>
        <w:tc>
          <w:tcPr>
            <w:tcW w:w="2250" w:type="dxa"/>
          </w:tcPr>
          <w:p w14:paraId="5A523649" w14:textId="77777777" w:rsidR="0008700A" w:rsidRDefault="0008700A" w:rsidP="00F52EF4">
            <w:pPr>
              <w:jc w:val="both"/>
              <w:rPr>
                <w:rFonts w:ascii="Times New Roman" w:hAnsi="Times New Roman" w:cs="Times New Roman"/>
              </w:rPr>
            </w:pPr>
          </w:p>
        </w:tc>
        <w:tc>
          <w:tcPr>
            <w:tcW w:w="5220" w:type="dxa"/>
          </w:tcPr>
          <w:p w14:paraId="1EF9867B" w14:textId="77777777" w:rsidR="0008700A" w:rsidRDefault="0008700A" w:rsidP="00F52EF4">
            <w:pPr>
              <w:jc w:val="both"/>
              <w:rPr>
                <w:rFonts w:ascii="Times New Roman" w:hAnsi="Times New Roman" w:cs="Times New Roman"/>
              </w:rPr>
            </w:pPr>
          </w:p>
        </w:tc>
      </w:tr>
      <w:tr w:rsidR="0008700A" w14:paraId="0501B826" w14:textId="77777777" w:rsidTr="0008700A">
        <w:trPr>
          <w:trHeight w:val="440"/>
        </w:trPr>
        <w:tc>
          <w:tcPr>
            <w:tcW w:w="2250" w:type="dxa"/>
          </w:tcPr>
          <w:p w14:paraId="1CE9B128" w14:textId="77777777" w:rsidR="0008700A" w:rsidRDefault="0008700A" w:rsidP="00F52EF4">
            <w:pPr>
              <w:jc w:val="both"/>
              <w:rPr>
                <w:rFonts w:ascii="Times New Roman" w:hAnsi="Times New Roman" w:cs="Times New Roman"/>
              </w:rPr>
            </w:pPr>
          </w:p>
        </w:tc>
        <w:tc>
          <w:tcPr>
            <w:tcW w:w="5220" w:type="dxa"/>
          </w:tcPr>
          <w:p w14:paraId="4C3E16E9" w14:textId="77777777" w:rsidR="0008700A" w:rsidRDefault="0008700A" w:rsidP="00F52EF4">
            <w:pPr>
              <w:jc w:val="both"/>
              <w:rPr>
                <w:rFonts w:ascii="Times New Roman" w:hAnsi="Times New Roman" w:cs="Times New Roman"/>
              </w:rPr>
            </w:pPr>
          </w:p>
        </w:tc>
      </w:tr>
      <w:tr w:rsidR="0008700A" w14:paraId="3DB1F9FF" w14:textId="77777777" w:rsidTr="0008700A">
        <w:trPr>
          <w:trHeight w:val="440"/>
        </w:trPr>
        <w:tc>
          <w:tcPr>
            <w:tcW w:w="2250" w:type="dxa"/>
          </w:tcPr>
          <w:p w14:paraId="03AEB6EA" w14:textId="0B5DD17B" w:rsidR="0008700A" w:rsidRDefault="0008700A" w:rsidP="00F52EF4">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
        </w:tc>
        <w:tc>
          <w:tcPr>
            <w:tcW w:w="5220" w:type="dxa"/>
          </w:tcPr>
          <w:p w14:paraId="60ABE661" w14:textId="77777777" w:rsidR="0008700A" w:rsidRDefault="0008700A" w:rsidP="00F52EF4">
            <w:pPr>
              <w:jc w:val="both"/>
              <w:rPr>
                <w:rFonts w:ascii="Times New Roman" w:hAnsi="Times New Roman" w:cs="Times New Roman"/>
              </w:rPr>
            </w:pPr>
          </w:p>
        </w:tc>
      </w:tr>
      <w:tr w:rsidR="0008700A" w14:paraId="3AF3D91F" w14:textId="77777777" w:rsidTr="0008700A">
        <w:trPr>
          <w:trHeight w:val="440"/>
        </w:trPr>
        <w:tc>
          <w:tcPr>
            <w:tcW w:w="2250" w:type="dxa"/>
          </w:tcPr>
          <w:p w14:paraId="6FD06E8C" w14:textId="77777777" w:rsidR="0008700A" w:rsidRDefault="0008700A" w:rsidP="00F52EF4">
            <w:pPr>
              <w:jc w:val="both"/>
              <w:rPr>
                <w:rFonts w:ascii="Times New Roman" w:hAnsi="Times New Roman" w:cs="Times New Roman"/>
              </w:rPr>
            </w:pPr>
          </w:p>
        </w:tc>
        <w:tc>
          <w:tcPr>
            <w:tcW w:w="5220" w:type="dxa"/>
          </w:tcPr>
          <w:p w14:paraId="2A2DD291" w14:textId="77777777" w:rsidR="0008700A" w:rsidRDefault="0008700A" w:rsidP="00F52EF4">
            <w:pPr>
              <w:jc w:val="both"/>
              <w:rPr>
                <w:rFonts w:ascii="Times New Roman" w:hAnsi="Times New Roman" w:cs="Times New Roman"/>
              </w:rPr>
            </w:pPr>
          </w:p>
        </w:tc>
      </w:tr>
      <w:tr w:rsidR="0008700A" w14:paraId="2C1D2595" w14:textId="77777777" w:rsidTr="0008700A">
        <w:trPr>
          <w:trHeight w:val="350"/>
        </w:trPr>
        <w:tc>
          <w:tcPr>
            <w:tcW w:w="2250" w:type="dxa"/>
          </w:tcPr>
          <w:p w14:paraId="37DD48F0" w14:textId="77777777" w:rsidR="0008700A" w:rsidRDefault="0008700A" w:rsidP="00F52EF4">
            <w:pPr>
              <w:jc w:val="both"/>
              <w:rPr>
                <w:rFonts w:ascii="Times New Roman" w:hAnsi="Times New Roman" w:cs="Times New Roman"/>
              </w:rPr>
            </w:pPr>
          </w:p>
        </w:tc>
        <w:tc>
          <w:tcPr>
            <w:tcW w:w="5220" w:type="dxa"/>
          </w:tcPr>
          <w:p w14:paraId="3F43EE63" w14:textId="77777777" w:rsidR="0008700A" w:rsidRDefault="0008700A" w:rsidP="00F52EF4">
            <w:pPr>
              <w:jc w:val="both"/>
              <w:rPr>
                <w:rFonts w:ascii="Times New Roman" w:hAnsi="Times New Roman" w:cs="Times New Roman"/>
              </w:rPr>
            </w:pPr>
          </w:p>
        </w:tc>
      </w:tr>
      <w:tr w:rsidR="0008700A" w14:paraId="3F2CF82A" w14:textId="77777777" w:rsidTr="0008700A">
        <w:trPr>
          <w:trHeight w:val="440"/>
        </w:trPr>
        <w:tc>
          <w:tcPr>
            <w:tcW w:w="2250" w:type="dxa"/>
          </w:tcPr>
          <w:p w14:paraId="753781E5" w14:textId="77777777" w:rsidR="0008700A" w:rsidRDefault="0008700A" w:rsidP="00F52EF4">
            <w:pPr>
              <w:jc w:val="both"/>
              <w:rPr>
                <w:rFonts w:ascii="Times New Roman" w:hAnsi="Times New Roman" w:cs="Times New Roman"/>
              </w:rPr>
            </w:pPr>
          </w:p>
        </w:tc>
        <w:tc>
          <w:tcPr>
            <w:tcW w:w="5220" w:type="dxa"/>
          </w:tcPr>
          <w:p w14:paraId="6D7F13F1" w14:textId="77777777" w:rsidR="0008700A" w:rsidRDefault="0008700A" w:rsidP="00F52EF4">
            <w:pPr>
              <w:jc w:val="both"/>
              <w:rPr>
                <w:rFonts w:ascii="Times New Roman" w:hAnsi="Times New Roman" w:cs="Times New Roman"/>
              </w:rPr>
            </w:pPr>
          </w:p>
        </w:tc>
      </w:tr>
      <w:tr w:rsidR="0008700A" w14:paraId="7909E331" w14:textId="77777777" w:rsidTr="0008700A">
        <w:trPr>
          <w:trHeight w:val="440"/>
        </w:trPr>
        <w:tc>
          <w:tcPr>
            <w:tcW w:w="2250" w:type="dxa"/>
          </w:tcPr>
          <w:p w14:paraId="3B394796" w14:textId="77777777" w:rsidR="0008700A" w:rsidRDefault="0008700A" w:rsidP="00F52EF4">
            <w:pPr>
              <w:jc w:val="both"/>
              <w:rPr>
                <w:rFonts w:ascii="Times New Roman" w:hAnsi="Times New Roman" w:cs="Times New Roman"/>
              </w:rPr>
            </w:pPr>
          </w:p>
        </w:tc>
        <w:tc>
          <w:tcPr>
            <w:tcW w:w="5220" w:type="dxa"/>
          </w:tcPr>
          <w:p w14:paraId="1F7C27A7" w14:textId="77777777" w:rsidR="0008700A" w:rsidRDefault="0008700A" w:rsidP="00F52EF4">
            <w:pPr>
              <w:jc w:val="both"/>
              <w:rPr>
                <w:rFonts w:ascii="Times New Roman" w:hAnsi="Times New Roman" w:cs="Times New Roman"/>
              </w:rPr>
            </w:pPr>
          </w:p>
        </w:tc>
      </w:tr>
      <w:tr w:rsidR="0008700A" w14:paraId="338C2B0D" w14:textId="77777777" w:rsidTr="0008700A">
        <w:trPr>
          <w:trHeight w:val="440"/>
        </w:trPr>
        <w:tc>
          <w:tcPr>
            <w:tcW w:w="2250" w:type="dxa"/>
          </w:tcPr>
          <w:p w14:paraId="2E82EFD9" w14:textId="77777777" w:rsidR="0008700A" w:rsidRDefault="0008700A" w:rsidP="00F52EF4">
            <w:pPr>
              <w:jc w:val="both"/>
              <w:rPr>
                <w:rFonts w:ascii="Times New Roman" w:hAnsi="Times New Roman" w:cs="Times New Roman"/>
              </w:rPr>
            </w:pPr>
          </w:p>
        </w:tc>
        <w:tc>
          <w:tcPr>
            <w:tcW w:w="5220" w:type="dxa"/>
          </w:tcPr>
          <w:p w14:paraId="70381BB7" w14:textId="77777777" w:rsidR="0008700A" w:rsidRDefault="0008700A" w:rsidP="00F52EF4">
            <w:pPr>
              <w:jc w:val="both"/>
              <w:rPr>
                <w:rFonts w:ascii="Times New Roman" w:hAnsi="Times New Roman" w:cs="Times New Roman"/>
              </w:rPr>
            </w:pPr>
          </w:p>
        </w:tc>
      </w:tr>
      <w:tr w:rsidR="0008700A" w14:paraId="5DE0FAE5" w14:textId="77777777" w:rsidTr="0008700A">
        <w:trPr>
          <w:trHeight w:val="350"/>
        </w:trPr>
        <w:tc>
          <w:tcPr>
            <w:tcW w:w="2250" w:type="dxa"/>
          </w:tcPr>
          <w:p w14:paraId="235C5709" w14:textId="77777777" w:rsidR="0008700A" w:rsidRDefault="0008700A" w:rsidP="00F52EF4">
            <w:pPr>
              <w:jc w:val="both"/>
              <w:rPr>
                <w:rFonts w:ascii="Times New Roman" w:hAnsi="Times New Roman" w:cs="Times New Roman"/>
              </w:rPr>
            </w:pPr>
          </w:p>
        </w:tc>
        <w:tc>
          <w:tcPr>
            <w:tcW w:w="5220" w:type="dxa"/>
          </w:tcPr>
          <w:p w14:paraId="2883A86C" w14:textId="77777777" w:rsidR="0008700A" w:rsidRDefault="0008700A" w:rsidP="00F52EF4">
            <w:pPr>
              <w:jc w:val="both"/>
              <w:rPr>
                <w:rFonts w:ascii="Times New Roman" w:hAnsi="Times New Roman" w:cs="Times New Roman"/>
              </w:rPr>
            </w:pPr>
          </w:p>
        </w:tc>
      </w:tr>
      <w:tr w:rsidR="0008700A" w14:paraId="2755ACF4" w14:textId="77777777" w:rsidTr="0008700A">
        <w:trPr>
          <w:trHeight w:val="440"/>
        </w:trPr>
        <w:tc>
          <w:tcPr>
            <w:tcW w:w="2250" w:type="dxa"/>
          </w:tcPr>
          <w:p w14:paraId="1B05FDDB" w14:textId="77777777" w:rsidR="0008700A" w:rsidRDefault="0008700A" w:rsidP="00F52EF4">
            <w:pPr>
              <w:jc w:val="both"/>
              <w:rPr>
                <w:rFonts w:ascii="Times New Roman" w:hAnsi="Times New Roman" w:cs="Times New Roman"/>
              </w:rPr>
            </w:pPr>
          </w:p>
        </w:tc>
        <w:tc>
          <w:tcPr>
            <w:tcW w:w="5220" w:type="dxa"/>
          </w:tcPr>
          <w:p w14:paraId="4FE88C28" w14:textId="77777777" w:rsidR="0008700A" w:rsidRDefault="0008700A" w:rsidP="00F52EF4">
            <w:pPr>
              <w:jc w:val="both"/>
              <w:rPr>
                <w:rFonts w:ascii="Times New Roman" w:hAnsi="Times New Roman" w:cs="Times New Roman"/>
              </w:rPr>
            </w:pPr>
          </w:p>
        </w:tc>
      </w:tr>
      <w:tr w:rsidR="0008700A" w14:paraId="678DF561" w14:textId="77777777" w:rsidTr="0008700A">
        <w:trPr>
          <w:trHeight w:val="440"/>
        </w:trPr>
        <w:tc>
          <w:tcPr>
            <w:tcW w:w="2250" w:type="dxa"/>
          </w:tcPr>
          <w:p w14:paraId="1CD8DEFD" w14:textId="77777777" w:rsidR="0008700A" w:rsidRDefault="0008700A" w:rsidP="00F52EF4">
            <w:pPr>
              <w:jc w:val="both"/>
              <w:rPr>
                <w:rFonts w:ascii="Times New Roman" w:hAnsi="Times New Roman" w:cs="Times New Roman"/>
              </w:rPr>
            </w:pPr>
          </w:p>
        </w:tc>
        <w:tc>
          <w:tcPr>
            <w:tcW w:w="5220" w:type="dxa"/>
          </w:tcPr>
          <w:p w14:paraId="46EF5B4A" w14:textId="77777777" w:rsidR="0008700A" w:rsidRDefault="0008700A" w:rsidP="00F52EF4">
            <w:pPr>
              <w:jc w:val="both"/>
              <w:rPr>
                <w:rFonts w:ascii="Times New Roman" w:hAnsi="Times New Roman" w:cs="Times New Roman"/>
              </w:rPr>
            </w:pPr>
          </w:p>
        </w:tc>
      </w:tr>
    </w:tbl>
    <w:p w14:paraId="793B8500" w14:textId="77777777" w:rsidR="0008700A" w:rsidRDefault="0008700A" w:rsidP="00F52EF4">
      <w:pPr>
        <w:jc w:val="both"/>
        <w:rPr>
          <w:rFonts w:ascii="Times New Roman" w:hAnsi="Times New Roman" w:cs="Times New Roman"/>
        </w:rPr>
      </w:pPr>
    </w:p>
    <w:p w14:paraId="796D3C84" w14:textId="77777777" w:rsidR="0008700A" w:rsidRDefault="0008700A" w:rsidP="00F52EF4">
      <w:pPr>
        <w:jc w:val="both"/>
        <w:rPr>
          <w:rFonts w:ascii="Times New Roman" w:hAnsi="Times New Roman" w:cs="Times New Roman"/>
        </w:rPr>
      </w:pPr>
    </w:p>
    <w:p w14:paraId="376968DD" w14:textId="77777777" w:rsidR="0008700A" w:rsidRPr="00513713" w:rsidRDefault="0008700A" w:rsidP="00F52EF4">
      <w:pPr>
        <w:jc w:val="both"/>
        <w:rPr>
          <w:rFonts w:ascii="Times New Roman" w:hAnsi="Times New Roman" w:cs="Times New Roman"/>
        </w:rPr>
      </w:pPr>
    </w:p>
    <w:p w14:paraId="34EA437D" w14:textId="62BD7CA7" w:rsidR="00C01D00" w:rsidRPr="00513713" w:rsidRDefault="00C01D00" w:rsidP="00F52EF4">
      <w:pPr>
        <w:jc w:val="right"/>
        <w:rPr>
          <w:rFonts w:ascii="Times New Roman" w:hAnsi="Times New Roman" w:cs="Times New Roman"/>
          <w:b/>
          <w:sz w:val="28"/>
          <w:szCs w:val="28"/>
        </w:rPr>
      </w:pPr>
      <w:r w:rsidRPr="00513713">
        <w:rPr>
          <w:rFonts w:ascii="Times New Roman" w:hAnsi="Times New Roman" w:cs="Times New Roman"/>
        </w:rPr>
        <w:tab/>
      </w:r>
      <w:r w:rsidRPr="00513713">
        <w:rPr>
          <w:rFonts w:ascii="Times New Roman" w:hAnsi="Times New Roman" w:cs="Times New Roman"/>
        </w:rPr>
        <w:tab/>
      </w:r>
      <w:r w:rsidRPr="00513713">
        <w:rPr>
          <w:rFonts w:ascii="Times New Roman" w:hAnsi="Times New Roman" w:cs="Times New Roman"/>
        </w:rPr>
        <w:tab/>
      </w:r>
      <w:r w:rsidRPr="00513713">
        <w:rPr>
          <w:rFonts w:ascii="Times New Roman" w:hAnsi="Times New Roman" w:cs="Times New Roman"/>
          <w:b/>
          <w:sz w:val="28"/>
          <w:szCs w:val="28"/>
        </w:rPr>
        <w:t xml:space="preserve">Signature of the Evaluator </w:t>
      </w:r>
    </w:p>
    <w:sectPr w:rsidR="00C01D00" w:rsidRPr="00513713" w:rsidSect="00C316A8">
      <w:footerReference w:type="default" r:id="rId10"/>
      <w:pgSz w:w="12240" w:h="15840"/>
      <w:pgMar w:top="1418" w:right="1467" w:bottom="1080" w:left="141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6B99" w14:textId="77777777" w:rsidR="00B9087B" w:rsidRDefault="00B9087B" w:rsidP="00411437">
      <w:pPr>
        <w:spacing w:after="0" w:line="240" w:lineRule="auto"/>
      </w:pPr>
      <w:r>
        <w:separator/>
      </w:r>
    </w:p>
  </w:endnote>
  <w:endnote w:type="continuationSeparator" w:id="0">
    <w:p w14:paraId="07585E9E" w14:textId="77777777" w:rsidR="00B9087B" w:rsidRDefault="00B9087B" w:rsidP="00411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43344"/>
      <w:docPartObj>
        <w:docPartGallery w:val="Page Numbers (Bottom of Page)"/>
        <w:docPartUnique/>
      </w:docPartObj>
    </w:sdtPr>
    <w:sdtEndPr>
      <w:rPr>
        <w:noProof/>
      </w:rPr>
    </w:sdtEndPr>
    <w:sdtContent>
      <w:p w14:paraId="11A0A348" w14:textId="6B7AE0EA" w:rsidR="00411437" w:rsidRDefault="004114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DC51D0" w14:textId="77777777" w:rsidR="00411437" w:rsidRDefault="00411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FDD6" w14:textId="77777777" w:rsidR="00B9087B" w:rsidRDefault="00B9087B" w:rsidP="00411437">
      <w:pPr>
        <w:spacing w:after="0" w:line="240" w:lineRule="auto"/>
      </w:pPr>
      <w:r>
        <w:separator/>
      </w:r>
    </w:p>
  </w:footnote>
  <w:footnote w:type="continuationSeparator" w:id="0">
    <w:p w14:paraId="3FFC22C4" w14:textId="77777777" w:rsidR="00B9087B" w:rsidRDefault="00B9087B" w:rsidP="00411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03ABC"/>
    <w:multiLevelType w:val="multilevel"/>
    <w:tmpl w:val="F50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F41607"/>
    <w:multiLevelType w:val="multilevel"/>
    <w:tmpl w:val="97B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B5A05"/>
    <w:multiLevelType w:val="multilevel"/>
    <w:tmpl w:val="664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82090"/>
    <w:multiLevelType w:val="multilevel"/>
    <w:tmpl w:val="BA0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84645"/>
    <w:multiLevelType w:val="multilevel"/>
    <w:tmpl w:val="F8D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E7C70"/>
    <w:multiLevelType w:val="multilevel"/>
    <w:tmpl w:val="606E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C0F1F"/>
    <w:multiLevelType w:val="multilevel"/>
    <w:tmpl w:val="86F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C50C9"/>
    <w:multiLevelType w:val="multilevel"/>
    <w:tmpl w:val="EA1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41BAB"/>
    <w:multiLevelType w:val="multilevel"/>
    <w:tmpl w:val="2E2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D43E6"/>
    <w:multiLevelType w:val="multilevel"/>
    <w:tmpl w:val="3B4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47EA6"/>
    <w:multiLevelType w:val="multilevel"/>
    <w:tmpl w:val="E59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A46"/>
    <w:multiLevelType w:val="multilevel"/>
    <w:tmpl w:val="894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827FA"/>
    <w:multiLevelType w:val="multilevel"/>
    <w:tmpl w:val="99D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1759F"/>
    <w:multiLevelType w:val="multilevel"/>
    <w:tmpl w:val="351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F4709"/>
    <w:multiLevelType w:val="multilevel"/>
    <w:tmpl w:val="CE2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546D9"/>
    <w:multiLevelType w:val="multilevel"/>
    <w:tmpl w:val="684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944D3"/>
    <w:multiLevelType w:val="multilevel"/>
    <w:tmpl w:val="3E7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F39E0"/>
    <w:multiLevelType w:val="multilevel"/>
    <w:tmpl w:val="098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A181B"/>
    <w:multiLevelType w:val="multilevel"/>
    <w:tmpl w:val="ED1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41DBB"/>
    <w:multiLevelType w:val="multilevel"/>
    <w:tmpl w:val="743A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5D713E"/>
    <w:multiLevelType w:val="multilevel"/>
    <w:tmpl w:val="318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95A3D"/>
    <w:multiLevelType w:val="multilevel"/>
    <w:tmpl w:val="385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F2025"/>
    <w:multiLevelType w:val="multilevel"/>
    <w:tmpl w:val="BC7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C23F3"/>
    <w:multiLevelType w:val="multilevel"/>
    <w:tmpl w:val="A7B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25C48"/>
    <w:multiLevelType w:val="multilevel"/>
    <w:tmpl w:val="E7B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A7571"/>
    <w:multiLevelType w:val="multilevel"/>
    <w:tmpl w:val="87F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A5592"/>
    <w:multiLevelType w:val="multilevel"/>
    <w:tmpl w:val="10A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230CE"/>
    <w:multiLevelType w:val="multilevel"/>
    <w:tmpl w:val="0B9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E12AA"/>
    <w:multiLevelType w:val="multilevel"/>
    <w:tmpl w:val="59DA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C6C37"/>
    <w:multiLevelType w:val="multilevel"/>
    <w:tmpl w:val="8DC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B1193"/>
    <w:multiLevelType w:val="multilevel"/>
    <w:tmpl w:val="C10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A7C12"/>
    <w:multiLevelType w:val="multilevel"/>
    <w:tmpl w:val="0D4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777222">
    <w:abstractNumId w:val="8"/>
  </w:num>
  <w:num w:numId="2" w16cid:durableId="485829177">
    <w:abstractNumId w:val="6"/>
  </w:num>
  <w:num w:numId="3" w16cid:durableId="1169489986">
    <w:abstractNumId w:val="5"/>
  </w:num>
  <w:num w:numId="4" w16cid:durableId="1161041565">
    <w:abstractNumId w:val="4"/>
  </w:num>
  <w:num w:numId="5" w16cid:durableId="225069651">
    <w:abstractNumId w:val="7"/>
  </w:num>
  <w:num w:numId="6" w16cid:durableId="983045301">
    <w:abstractNumId w:val="3"/>
  </w:num>
  <w:num w:numId="7" w16cid:durableId="1848519824">
    <w:abstractNumId w:val="2"/>
  </w:num>
  <w:num w:numId="8" w16cid:durableId="1001350118">
    <w:abstractNumId w:val="1"/>
  </w:num>
  <w:num w:numId="9" w16cid:durableId="1897161109">
    <w:abstractNumId w:val="0"/>
  </w:num>
  <w:num w:numId="10" w16cid:durableId="2002003622">
    <w:abstractNumId w:val="31"/>
  </w:num>
  <w:num w:numId="11" w16cid:durableId="1320036599">
    <w:abstractNumId w:val="37"/>
  </w:num>
  <w:num w:numId="12" w16cid:durableId="1927499256">
    <w:abstractNumId w:val="39"/>
  </w:num>
  <w:num w:numId="13" w16cid:durableId="343092036">
    <w:abstractNumId w:val="28"/>
  </w:num>
  <w:num w:numId="14" w16cid:durableId="624969540">
    <w:abstractNumId w:val="23"/>
  </w:num>
  <w:num w:numId="15" w16cid:durableId="962812617">
    <w:abstractNumId w:val="20"/>
  </w:num>
  <w:num w:numId="16" w16cid:durableId="655457477">
    <w:abstractNumId w:val="19"/>
  </w:num>
  <w:num w:numId="17" w16cid:durableId="1862821925">
    <w:abstractNumId w:val="30"/>
  </w:num>
  <w:num w:numId="18" w16cid:durableId="1060788454">
    <w:abstractNumId w:val="32"/>
  </w:num>
  <w:num w:numId="19" w16cid:durableId="1227842708">
    <w:abstractNumId w:val="16"/>
  </w:num>
  <w:num w:numId="20" w16cid:durableId="840386165">
    <w:abstractNumId w:val="9"/>
  </w:num>
  <w:num w:numId="21" w16cid:durableId="2099524348">
    <w:abstractNumId w:val="40"/>
  </w:num>
  <w:num w:numId="22" w16cid:durableId="1519584770">
    <w:abstractNumId w:val="13"/>
  </w:num>
  <w:num w:numId="23" w16cid:durableId="1741906056">
    <w:abstractNumId w:val="25"/>
  </w:num>
  <w:num w:numId="24" w16cid:durableId="1191799734">
    <w:abstractNumId w:val="33"/>
  </w:num>
  <w:num w:numId="25" w16cid:durableId="1733581521">
    <w:abstractNumId w:val="35"/>
  </w:num>
  <w:num w:numId="26" w16cid:durableId="1451432407">
    <w:abstractNumId w:val="14"/>
  </w:num>
  <w:num w:numId="27" w16cid:durableId="1065487476">
    <w:abstractNumId w:val="38"/>
  </w:num>
  <w:num w:numId="28" w16cid:durableId="479273347">
    <w:abstractNumId w:val="21"/>
  </w:num>
  <w:num w:numId="29" w16cid:durableId="1261573060">
    <w:abstractNumId w:val="15"/>
  </w:num>
  <w:num w:numId="30" w16cid:durableId="1006132693">
    <w:abstractNumId w:val="22"/>
  </w:num>
  <w:num w:numId="31" w16cid:durableId="836921686">
    <w:abstractNumId w:val="17"/>
  </w:num>
  <w:num w:numId="32" w16cid:durableId="1865094049">
    <w:abstractNumId w:val="29"/>
  </w:num>
  <w:num w:numId="33" w16cid:durableId="1163739987">
    <w:abstractNumId w:val="26"/>
  </w:num>
  <w:num w:numId="34" w16cid:durableId="1903641088">
    <w:abstractNumId w:val="10"/>
  </w:num>
  <w:num w:numId="35" w16cid:durableId="1045057103">
    <w:abstractNumId w:val="24"/>
  </w:num>
  <w:num w:numId="36" w16cid:durableId="1028682758">
    <w:abstractNumId w:val="34"/>
  </w:num>
  <w:num w:numId="37" w16cid:durableId="1965841771">
    <w:abstractNumId w:val="27"/>
  </w:num>
  <w:num w:numId="38" w16cid:durableId="1733887061">
    <w:abstractNumId w:val="12"/>
  </w:num>
  <w:num w:numId="39" w16cid:durableId="1204902125">
    <w:abstractNumId w:val="11"/>
  </w:num>
  <w:num w:numId="40" w16cid:durableId="553738659">
    <w:abstractNumId w:val="18"/>
  </w:num>
  <w:num w:numId="41" w16cid:durableId="71338749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1A"/>
    <w:rsid w:val="00034616"/>
    <w:rsid w:val="0006063C"/>
    <w:rsid w:val="00067176"/>
    <w:rsid w:val="0008700A"/>
    <w:rsid w:val="000904F8"/>
    <w:rsid w:val="000A187A"/>
    <w:rsid w:val="000A6544"/>
    <w:rsid w:val="000B0853"/>
    <w:rsid w:val="000C1EA3"/>
    <w:rsid w:val="000C4F62"/>
    <w:rsid w:val="000D2B3F"/>
    <w:rsid w:val="000D673A"/>
    <w:rsid w:val="000E6CAF"/>
    <w:rsid w:val="000F6D6D"/>
    <w:rsid w:val="00110E59"/>
    <w:rsid w:val="00125784"/>
    <w:rsid w:val="00133CDC"/>
    <w:rsid w:val="0015074B"/>
    <w:rsid w:val="00150F8E"/>
    <w:rsid w:val="00171BDB"/>
    <w:rsid w:val="001730EF"/>
    <w:rsid w:val="00176278"/>
    <w:rsid w:val="00182695"/>
    <w:rsid w:val="0019645D"/>
    <w:rsid w:val="001D3B08"/>
    <w:rsid w:val="001F4365"/>
    <w:rsid w:val="002004F9"/>
    <w:rsid w:val="002276FC"/>
    <w:rsid w:val="00244E83"/>
    <w:rsid w:val="002473CD"/>
    <w:rsid w:val="00253294"/>
    <w:rsid w:val="00255AEE"/>
    <w:rsid w:val="00267DE7"/>
    <w:rsid w:val="00283301"/>
    <w:rsid w:val="00287D1D"/>
    <w:rsid w:val="002940B2"/>
    <w:rsid w:val="0029639D"/>
    <w:rsid w:val="002C1F7C"/>
    <w:rsid w:val="002C2957"/>
    <w:rsid w:val="002C6AB4"/>
    <w:rsid w:val="002D4F66"/>
    <w:rsid w:val="002D6180"/>
    <w:rsid w:val="002D65A5"/>
    <w:rsid w:val="002D7F55"/>
    <w:rsid w:val="002F0E0B"/>
    <w:rsid w:val="0031389D"/>
    <w:rsid w:val="0032007C"/>
    <w:rsid w:val="00321AEA"/>
    <w:rsid w:val="00326F90"/>
    <w:rsid w:val="00334E4E"/>
    <w:rsid w:val="00346902"/>
    <w:rsid w:val="00347D3D"/>
    <w:rsid w:val="0037692C"/>
    <w:rsid w:val="0038262F"/>
    <w:rsid w:val="003B28AA"/>
    <w:rsid w:val="003D7D7C"/>
    <w:rsid w:val="003E5674"/>
    <w:rsid w:val="003F24DE"/>
    <w:rsid w:val="00411437"/>
    <w:rsid w:val="00433B76"/>
    <w:rsid w:val="00470ACE"/>
    <w:rsid w:val="00484794"/>
    <w:rsid w:val="00486272"/>
    <w:rsid w:val="00490BFE"/>
    <w:rsid w:val="004A4797"/>
    <w:rsid w:val="004A69D9"/>
    <w:rsid w:val="004A6D47"/>
    <w:rsid w:val="004A7154"/>
    <w:rsid w:val="004B0EF7"/>
    <w:rsid w:val="004B74BC"/>
    <w:rsid w:val="004E55C4"/>
    <w:rsid w:val="00513713"/>
    <w:rsid w:val="00520D64"/>
    <w:rsid w:val="00525950"/>
    <w:rsid w:val="00550DCE"/>
    <w:rsid w:val="00566439"/>
    <w:rsid w:val="005704E2"/>
    <w:rsid w:val="00577BA6"/>
    <w:rsid w:val="005B41AB"/>
    <w:rsid w:val="005D0378"/>
    <w:rsid w:val="005E6C24"/>
    <w:rsid w:val="00612F7D"/>
    <w:rsid w:val="00613179"/>
    <w:rsid w:val="0063459B"/>
    <w:rsid w:val="006375C5"/>
    <w:rsid w:val="006514A2"/>
    <w:rsid w:val="00662C05"/>
    <w:rsid w:val="00681EFB"/>
    <w:rsid w:val="006A6B45"/>
    <w:rsid w:val="006D5F0A"/>
    <w:rsid w:val="006F0779"/>
    <w:rsid w:val="007114D7"/>
    <w:rsid w:val="007132F3"/>
    <w:rsid w:val="007B254D"/>
    <w:rsid w:val="007C20C9"/>
    <w:rsid w:val="007D4C46"/>
    <w:rsid w:val="007E0FFC"/>
    <w:rsid w:val="007E10D0"/>
    <w:rsid w:val="00802CF1"/>
    <w:rsid w:val="00814C3E"/>
    <w:rsid w:val="0081647C"/>
    <w:rsid w:val="0082473F"/>
    <w:rsid w:val="00840CF5"/>
    <w:rsid w:val="00846411"/>
    <w:rsid w:val="00885166"/>
    <w:rsid w:val="008C5475"/>
    <w:rsid w:val="008C67DF"/>
    <w:rsid w:val="008C7248"/>
    <w:rsid w:val="008F3E1A"/>
    <w:rsid w:val="00912CF6"/>
    <w:rsid w:val="00913D3F"/>
    <w:rsid w:val="00950E61"/>
    <w:rsid w:val="0095366E"/>
    <w:rsid w:val="009623EE"/>
    <w:rsid w:val="00993171"/>
    <w:rsid w:val="009A70AF"/>
    <w:rsid w:val="009B5B29"/>
    <w:rsid w:val="009D592A"/>
    <w:rsid w:val="009F37E3"/>
    <w:rsid w:val="00A166BF"/>
    <w:rsid w:val="00A22AEF"/>
    <w:rsid w:val="00A32A79"/>
    <w:rsid w:val="00A52055"/>
    <w:rsid w:val="00A54F78"/>
    <w:rsid w:val="00A90ABF"/>
    <w:rsid w:val="00A90AEE"/>
    <w:rsid w:val="00AA1D8D"/>
    <w:rsid w:val="00AA2AE0"/>
    <w:rsid w:val="00AA30A1"/>
    <w:rsid w:val="00AA5294"/>
    <w:rsid w:val="00AC23CF"/>
    <w:rsid w:val="00AF2624"/>
    <w:rsid w:val="00AF56B0"/>
    <w:rsid w:val="00B037B7"/>
    <w:rsid w:val="00B04258"/>
    <w:rsid w:val="00B47730"/>
    <w:rsid w:val="00B9087B"/>
    <w:rsid w:val="00B92C32"/>
    <w:rsid w:val="00BA77DB"/>
    <w:rsid w:val="00BC11A1"/>
    <w:rsid w:val="00C01D00"/>
    <w:rsid w:val="00C13376"/>
    <w:rsid w:val="00C26534"/>
    <w:rsid w:val="00C316A8"/>
    <w:rsid w:val="00C559E9"/>
    <w:rsid w:val="00C60913"/>
    <w:rsid w:val="00C701E8"/>
    <w:rsid w:val="00CA2DA2"/>
    <w:rsid w:val="00CA55A3"/>
    <w:rsid w:val="00CB0664"/>
    <w:rsid w:val="00CB766F"/>
    <w:rsid w:val="00CE6BFE"/>
    <w:rsid w:val="00CE78A7"/>
    <w:rsid w:val="00CF1AB4"/>
    <w:rsid w:val="00D038B4"/>
    <w:rsid w:val="00D670A1"/>
    <w:rsid w:val="00D94C8E"/>
    <w:rsid w:val="00DD4DEF"/>
    <w:rsid w:val="00DE0D6C"/>
    <w:rsid w:val="00DE18FC"/>
    <w:rsid w:val="00DE7733"/>
    <w:rsid w:val="00DF105F"/>
    <w:rsid w:val="00E0767A"/>
    <w:rsid w:val="00E161CA"/>
    <w:rsid w:val="00E33446"/>
    <w:rsid w:val="00E53FC8"/>
    <w:rsid w:val="00E73A62"/>
    <w:rsid w:val="00E9693E"/>
    <w:rsid w:val="00EA2331"/>
    <w:rsid w:val="00EA235E"/>
    <w:rsid w:val="00ED1AC6"/>
    <w:rsid w:val="00ED41C2"/>
    <w:rsid w:val="00ED48F4"/>
    <w:rsid w:val="00F14667"/>
    <w:rsid w:val="00F3035D"/>
    <w:rsid w:val="00F52EF4"/>
    <w:rsid w:val="00F70329"/>
    <w:rsid w:val="00F726DD"/>
    <w:rsid w:val="00F850A1"/>
    <w:rsid w:val="00FA7EDA"/>
    <w:rsid w:val="00FB1152"/>
    <w:rsid w:val="00FC4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23460"/>
  <w14:defaultImageDpi w14:val="300"/>
  <w15:docId w15:val="{5668549E-2CAB-4C1E-83D7-541D09F7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692C"/>
    <w:rPr>
      <w:rFonts w:ascii="Times New Roman" w:hAnsi="Times New Roman" w:cs="Times New Roman"/>
      <w:sz w:val="24"/>
      <w:szCs w:val="24"/>
    </w:rPr>
  </w:style>
  <w:style w:type="table" w:styleId="PlainTable1">
    <w:name w:val="Plain Table 1"/>
    <w:basedOn w:val="TableNormal"/>
    <w:uiPriority w:val="99"/>
    <w:rsid w:val="00DE18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DE18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DE18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79264-51A0-4A21-A463-00502C1DC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5690</Words>
  <Characters>32436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Jothivasan M</cp:lastModifiedBy>
  <cp:revision>6</cp:revision>
  <dcterms:created xsi:type="dcterms:W3CDTF">2026-04-25T11:38:00Z</dcterms:created>
  <dcterms:modified xsi:type="dcterms:W3CDTF">2026-04-25T11:43:00Z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03e4b4eb-b22c-452c-8b98-75ffcd61290e</vt:lpwstr>
  </property>
</Properties>
</file>